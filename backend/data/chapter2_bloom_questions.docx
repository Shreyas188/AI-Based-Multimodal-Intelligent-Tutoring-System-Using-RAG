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 Bloom's Taxonomy Question Bank</w:t>
      </w:r>
    </w:p>
    <w:p>
      <w:r>
        <w:t>Contains 60 conceptual questions mapped across Remembering, Understanding, and Applying levels.</w:t>
      </w:r>
    </w:p>
    <w:p>
      <w:pPr>
        <w:pStyle w:val="Heading2"/>
      </w:pPr>
      <w:r>
        <w:t>Question 1</w:t>
      </w:r>
    </w:p>
    <w:p>
      <w:r>
        <w:t>Question: What happens to the potential energy of a system of two positive charges when the distance between them is decreased? (Options: A: Decreases, B: Increases, C: Remains constant, D: Becomes zero)</w:t>
      </w:r>
    </w:p>
    <w:p>
      <w:r>
        <w:t>Bloom Level: Remembering</w:t>
      </w:r>
    </w:p>
    <w:p>
      <w:r>
        <w:t>Marks: 1</w:t>
      </w:r>
    </w:p>
    <w:p>
      <w:r>
        <w:t>Expected Answer: Correct Option: B. Explanation: As distance r decreases, potential energy U = k q1q2/r increases for like charges.</w:t>
      </w:r>
    </w:p>
    <w:p>
      <w:r>
        <w:t>----------------------------------------</w:t>
      </w:r>
    </w:p>
    <w:p>
      <w:pPr>
        <w:pStyle w:val="Heading2"/>
      </w:pPr>
      <w:r>
        <w:t>Question 2</w:t>
      </w:r>
    </w:p>
    <w:p>
      <w:r>
        <w:t>Question: What is the SI unit of electrostatic potential energy? (Options: A: Farad, B: Volt, C: Joule, D: Newton/Coulomb)</w:t>
      </w:r>
    </w:p>
    <w:p>
      <w:r>
        <w:t>Bloom Level: Remembering</w:t>
      </w:r>
    </w:p>
    <w:p>
      <w:r>
        <w:t>Marks: 1</w:t>
      </w:r>
    </w:p>
    <w:p>
      <w:r>
        <w:t>Expected Answer: Correct Option: C. Explanation: The SI unit of all forms of energy is Joule (J).</w:t>
      </w:r>
    </w:p>
    <w:p>
      <w:r>
        <w:t>----------------------------------------</w:t>
      </w:r>
    </w:p>
    <w:p>
      <w:pPr>
        <w:pStyle w:val="Heading2"/>
      </w:pPr>
      <w:r>
        <w:t>Question 3</w:t>
      </w:r>
    </w:p>
    <w:p>
      <w:r>
        <w:t>Question: The work done by a conservative force along a closed path is: (Options: A: Positive, B: Negative, C: Zero, D: Infinite)</w:t>
      </w:r>
    </w:p>
    <w:p>
      <w:r>
        <w:t>Bloom Level: Remembering</w:t>
      </w:r>
    </w:p>
    <w:p>
      <w:r>
        <w:t>Marks: 1</w:t>
      </w:r>
    </w:p>
    <w:p>
      <w:r>
        <w:t>Expected Answer: Correct Option: C. Explanation: By definition, work done by any conservative force in a closed loop is zero.</w:t>
      </w:r>
    </w:p>
    <w:p>
      <w:r>
        <w:t>----------------------------------------</w:t>
      </w:r>
    </w:p>
    <w:p>
      <w:pPr>
        <w:pStyle w:val="Heading2"/>
      </w:pPr>
      <w:r>
        <w:t>Question 4</w:t>
      </w:r>
    </w:p>
    <w:p>
      <w:r>
        <w:t>Question: Which of the following forces is non-conservative? (Options: A: Electrostatic force, B: Gravitational force, C: Frictional force, D: Magnetic force)</w:t>
      </w:r>
    </w:p>
    <w:p>
      <w:r>
        <w:t>Bloom Level: Remembering</w:t>
      </w:r>
    </w:p>
    <w:p>
      <w:r>
        <w:t>Marks: 1</w:t>
      </w:r>
    </w:p>
    <w:p>
      <w:r>
        <w:t>Expected Answer: Correct Option: C. Explanation: Friction is a non-conservative force because work done depends on the path length.</w:t>
      </w:r>
    </w:p>
    <w:p>
      <w:r>
        <w:t>----------------------------------------</w:t>
      </w:r>
    </w:p>
    <w:p>
      <w:pPr>
        <w:pStyle w:val="Heading2"/>
      </w:pPr>
      <w:r>
        <w:t>Question 5</w:t>
      </w:r>
    </w:p>
    <w:p>
      <w:r>
        <w:t>Question: Electrostatic potential is a: (Options: A: Scalar quantity, B: Vector quantity, C: Tensor quantity, D: Dimensionless quantity)</w:t>
      </w:r>
    </w:p>
    <w:p>
      <w:r>
        <w:t>Bloom Level: Remembering</w:t>
      </w:r>
    </w:p>
    <w:p>
      <w:r>
        <w:t>Marks: 1</w:t>
      </w:r>
    </w:p>
    <w:p>
      <w:r>
        <w:t>Expected Answer: Correct Option: A. Explanation: Potential is work done per unit charge, which is a scalar quantity.</w:t>
      </w:r>
    </w:p>
    <w:p>
      <w:r>
        <w:t>----------------------------------------</w:t>
      </w:r>
    </w:p>
    <w:p>
      <w:pPr>
        <w:pStyle w:val="Heading2"/>
      </w:pPr>
      <w:r>
        <w:t>Question 6</w:t>
      </w:r>
    </w:p>
    <w:p>
      <w:r>
        <w:t>Question: One Volt is equivalent to: (Options: A: 1 Joule / Coulomb, B: 1 Coulomb / Joule, C: 1 Newton / Coulomb, D: 1 Joule * Coulomb)</w:t>
      </w:r>
    </w:p>
    <w:p>
      <w:r>
        <w:t>Bloom Level: Remembering</w:t>
      </w:r>
    </w:p>
    <w:p>
      <w:r>
        <w:t>Marks: 1</w:t>
      </w:r>
    </w:p>
    <w:p>
      <w:r>
        <w:t>Expected Answer: Correct Option: A. Explanation: Since V = W/q, 1 Volt = 1 Joule per 1 Coulomb.</w:t>
      </w:r>
    </w:p>
    <w:p>
      <w:r>
        <w:t>----------------------------------------</w:t>
      </w:r>
    </w:p>
    <w:p>
      <w:pPr>
        <w:pStyle w:val="Heading2"/>
      </w:pPr>
      <w:r>
        <w:t>Question 7</w:t>
      </w:r>
    </w:p>
    <w:p>
      <w:r>
        <w:t>Question: A positive charge placed in an electric field will naturally tend to move from: (Options: A: Lower potential to higher potential, B: Higher potential to lower potential, C: Equatorial line to axial line, D: Infinity to the origin)</w:t>
      </w:r>
    </w:p>
    <w:p>
      <w:r>
        <w:t>Bloom Level: Remembering</w:t>
      </w:r>
    </w:p>
    <w:p>
      <w:r>
        <w:t>Marks: 1</w:t>
      </w:r>
    </w:p>
    <w:p>
      <w:r>
        <w:t>Expected Answer: Correct Option: B. Explanation: Positive charges flow down the potential gradient, i.e., from high to low potential.</w:t>
      </w:r>
    </w:p>
    <w:p>
      <w:r>
        <w:t>----------------------------------------</w:t>
      </w:r>
    </w:p>
    <w:p>
      <w:pPr>
        <w:pStyle w:val="Heading2"/>
      </w:pPr>
      <w:r>
        <w:t>Question 8</w:t>
      </w:r>
    </w:p>
    <w:p>
      <w:r>
        <w:t>Question: Work done in moving a charge Q through a potential difference V is: (Options: A: Q / V, B: V / Q, C: Q * V, D: 1 / (Q * V))</w:t>
      </w:r>
    </w:p>
    <w:p>
      <w:r>
        <w:t>Bloom Level: Remembering</w:t>
      </w:r>
    </w:p>
    <w:p>
      <w:r>
        <w:t>Marks: 1</w:t>
      </w:r>
    </w:p>
    <w:p>
      <w:r>
        <w:t>Expected Answer: Correct Option: C. Explanation: Work done is given by W = Q * ΔV.</w:t>
      </w:r>
    </w:p>
    <w:p>
      <w:r>
        <w:t>----------------------------------------</w:t>
      </w:r>
    </w:p>
    <w:p>
      <w:pPr>
        <w:pStyle w:val="Heading2"/>
      </w:pPr>
      <w:r>
        <w:t>Question 9</w:t>
      </w:r>
    </w:p>
    <w:p>
      <w:r>
        <w:t>Question: How does the electric potential V vary with distance r from a point charge? (Options: A: V ∝ 1/r², B: V ∝ 1/r, C: V ∝ r, D: V ∝ r²)</w:t>
      </w:r>
    </w:p>
    <w:p>
      <w:r>
        <w:t>Bloom Level: Remembering</w:t>
      </w:r>
    </w:p>
    <w:p>
      <w:r>
        <w:t>Marks: 1</w:t>
      </w:r>
    </w:p>
    <w:p>
      <w:r>
        <w:t>Expected Answer: Correct Option: B. Explanation: Potential due to point charge is V = kQ/r, which means V is inversely proportional to r.</w:t>
      </w:r>
    </w:p>
    <w:p>
      <w:r>
        <w:t>----------------------------------------</w:t>
      </w:r>
    </w:p>
    <w:p>
      <w:pPr>
        <w:pStyle w:val="Heading2"/>
      </w:pPr>
      <w:r>
        <w:t>Question 10</w:t>
      </w:r>
    </w:p>
    <w:p>
      <w:r>
        <w:t>Question: If charge Q is negative, the potential at distance r is: (Options: A: Positive, B: Negative, C: Zero, D: Imaginary)</w:t>
      </w:r>
    </w:p>
    <w:p>
      <w:r>
        <w:t>Bloom Level: Remembering</w:t>
      </w:r>
    </w:p>
    <w:p>
      <w:r>
        <w:t>Marks: 1</w:t>
      </w:r>
    </w:p>
    <w:p>
      <w:r>
        <w:t>Expected Answer: Correct Option: B. Explanation: Potential V = kQ/r keeps the sign of the source charge, so negative charges create negative potential.</w:t>
      </w:r>
    </w:p>
    <w:p>
      <w:r>
        <w:t>----------------------------------------</w:t>
      </w:r>
    </w:p>
    <w:p>
      <w:pPr>
        <w:pStyle w:val="Heading2"/>
      </w:pPr>
      <w:r>
        <w:t>Question 11</w:t>
      </w:r>
    </w:p>
    <w:p>
      <w:r>
        <w:t>Question: The electric potential due to a dipole at a point on its equatorial line is: (Options: A: Maximum, B: Minimum, C: Zero, D: Infinite)</w:t>
      </w:r>
    </w:p>
    <w:p>
      <w:r>
        <w:t>Bloom Level: Remembering</w:t>
      </w:r>
    </w:p>
    <w:p>
      <w:r>
        <w:t>Marks: 1</w:t>
      </w:r>
    </w:p>
    <w:p>
      <w:r>
        <w:t>Expected Answer: Correct Option: C. Explanation: On the equatorial line, θ = 90°, so V = k p cos(90°)/r² = 0.</w:t>
      </w:r>
    </w:p>
    <w:p>
      <w:r>
        <w:t>----------------------------------------</w:t>
      </w:r>
    </w:p>
    <w:p>
      <w:pPr>
        <w:pStyle w:val="Heading2"/>
      </w:pPr>
      <w:r>
        <w:t>Question 12</w:t>
      </w:r>
    </w:p>
    <w:p>
      <w:r>
        <w:t>Question: At large distances, the potential due to a dipole decays as: (Options: A: 1/r, B: 1/r², C: 1/r³, D: 1/r⁴)</w:t>
      </w:r>
    </w:p>
    <w:p>
      <w:r>
        <w:t>Bloom Level: Remembering</w:t>
      </w:r>
    </w:p>
    <w:p>
      <w:r>
        <w:t>Marks: 1</w:t>
      </w:r>
    </w:p>
    <w:p>
      <w:r>
        <w:t>Expected Answer: Correct Option: B. Explanation: Dipole potential V is proportional to 1/r², which is faster than a point charge's 1/r.</w:t>
      </w:r>
    </w:p>
    <w:p>
      <w:r>
        <w:t>----------------------------------------</w:t>
      </w:r>
    </w:p>
    <w:p>
      <w:pPr>
        <w:pStyle w:val="Heading2"/>
      </w:pPr>
      <w:r>
        <w:t>Question 13</w:t>
      </w:r>
    </w:p>
    <w:p>
      <w:r>
        <w:t>Question: To find the net potential due to a system of charges, we use: (Options: A: Vector addition, B: Algebraic addition, C: Cross product multiplication, D: Integration only)</w:t>
      </w:r>
    </w:p>
    <w:p>
      <w:r>
        <w:t>Bloom Level: Remembering</w:t>
      </w:r>
    </w:p>
    <w:p>
      <w:r>
        <w:t>Marks: 1</w:t>
      </w:r>
    </w:p>
    <w:p>
      <w:r>
        <w:t>Expected Answer: Correct Option: B. Explanation: Potential is a scalar, so we add potentials algebraically (as normal numbers with signs).</w:t>
      </w:r>
    </w:p>
    <w:p>
      <w:r>
        <w:t>----------------------------------------</w:t>
      </w:r>
    </w:p>
    <w:p>
      <w:pPr>
        <w:pStyle w:val="Heading2"/>
      </w:pPr>
      <w:r>
        <w:t>Question 14</w:t>
      </w:r>
    </w:p>
    <w:p>
      <w:r>
        <w:t>Question: Two charges +5V potential and -5V potential at point P combine to give a net potential of: (Options: A: 10 V, B: -10 V, C: 0 V, D: 25 V)</w:t>
      </w:r>
    </w:p>
    <w:p>
      <w:r>
        <w:t>Bloom Level: Remembering</w:t>
      </w:r>
    </w:p>
    <w:p>
      <w:r>
        <w:t>Marks: 1</w:t>
      </w:r>
    </w:p>
    <w:p>
      <w:r>
        <w:t>Expected Answer: Correct Option: C. Explanation: Net potential V = V1 + V2 = +5 - 5 = 0 V.</w:t>
      </w:r>
    </w:p>
    <w:p>
      <w:r>
        <w:t>----------------------------------------</w:t>
      </w:r>
    </w:p>
    <w:p>
      <w:pPr>
        <w:pStyle w:val="Heading2"/>
      </w:pPr>
      <w:r>
        <w:t>Question 15</w:t>
      </w:r>
    </w:p>
    <w:p>
      <w:r>
        <w:t>Question: For a surface charge distribution, the charge element dq is written as: (Options: A: λ dl, B: σ dS, C: ρ dV, D: Q / V)</w:t>
      </w:r>
    </w:p>
    <w:p>
      <w:r>
        <w:t>Bloom Level: Remembering</w:t>
      </w:r>
    </w:p>
    <w:p>
      <w:r>
        <w:t>Marks: 1</w:t>
      </w:r>
    </w:p>
    <w:p>
      <w:r>
        <w:t>Expected Answer: Correct Option: B. Explanation: dq = σ dS, where σ is surface charge density and dS is area element.</w:t>
      </w:r>
    </w:p>
    <w:p>
      <w:r>
        <w:t>----------------------------------------</w:t>
      </w:r>
    </w:p>
    <w:p>
      <w:pPr>
        <w:pStyle w:val="Heading2"/>
      </w:pPr>
      <w:r>
        <w:t>Question 16</w:t>
      </w:r>
    </w:p>
    <w:p>
      <w:r>
        <w:t>Question: What is the potential at the center of a uniformly charged thin ring of radius R and total charge Q? (Options: A: Zero, B: Q / (4πε0 R), C: Q / (4πε0 R²), D: Q * R / (4πε0))</w:t>
      </w:r>
    </w:p>
    <w:p>
      <w:r>
        <w:t>Bloom Level: Remembering</w:t>
      </w:r>
    </w:p>
    <w:p>
      <w:r>
        <w:t>Marks: 1</w:t>
      </w:r>
    </w:p>
    <w:p>
      <w:r>
        <w:t>Expected Answer: Correct Option: B. Explanation: At center of a ring, all charge elements are at equal distance R, so V = kQ/R.</w:t>
      </w:r>
    </w:p>
    <w:p>
      <w:r>
        <w:t>----------------------------------------</w:t>
      </w:r>
    </w:p>
    <w:p>
      <w:pPr>
        <w:pStyle w:val="Heading2"/>
      </w:pPr>
      <w:r>
        <w:t>Question 17</w:t>
      </w:r>
    </w:p>
    <w:p>
      <w:r>
        <w:t>Question: The angle between electric field lines and an equipotential surface is always: (Options: A: 0°, B: 45°, C: 90°, D: 180°)</w:t>
      </w:r>
    </w:p>
    <w:p>
      <w:r>
        <w:t>Bloom Level: Remembering</w:t>
      </w:r>
    </w:p>
    <w:p>
      <w:r>
        <w:t>Marks: 1</w:t>
      </w:r>
    </w:p>
    <w:p>
      <w:r>
        <w:t>Expected Answer: Correct Option: C. Explanation: Electric field lines are always perpendicular (90°) to equipotential surfaces.</w:t>
      </w:r>
    </w:p>
    <w:p>
      <w:r>
        <w:t>----------------------------------------</w:t>
      </w:r>
    </w:p>
    <w:p>
      <w:pPr>
        <w:pStyle w:val="Heading2"/>
      </w:pPr>
      <w:r>
        <w:t>Question 18</w:t>
      </w:r>
    </w:p>
    <w:p>
      <w:r>
        <w:t>Question: Work done in moving a charge Q on an equipotential surface is: (Options: A: Q * V, B: Q / V, C: Zero, D: Infinite)</w:t>
      </w:r>
    </w:p>
    <w:p>
      <w:r>
        <w:t>Bloom Level: Remembering</w:t>
      </w:r>
    </w:p>
    <w:p>
      <w:r>
        <w:t>Marks: 1</w:t>
      </w:r>
    </w:p>
    <w:p>
      <w:r>
        <w:t>Expected Answer: Correct Option: C. Explanation: Since potential difference ΔV = 0 on equipotential surface, W = Q * ΔV = 0.</w:t>
      </w:r>
    </w:p>
    <w:p>
      <w:r>
        <w:t>----------------------------------------</w:t>
      </w:r>
    </w:p>
    <w:p>
      <w:pPr>
        <w:pStyle w:val="Heading2"/>
      </w:pPr>
      <w:r>
        <w:t>Question 19</w:t>
      </w:r>
    </w:p>
    <w:p>
      <w:r>
        <w:t>Question: The relation between electric field E and potential V is: (Options: A: E = dV/dr, B: E = -dV/dr, C: E = V * r, D: E = -V/r²)</w:t>
      </w:r>
    </w:p>
    <w:p>
      <w:r>
        <w:t>Bloom Level: Remembering</w:t>
      </w:r>
    </w:p>
    <w:p>
      <w:r>
        <w:t>Marks: 1</w:t>
      </w:r>
    </w:p>
    <w:p>
      <w:r>
        <w:t>Expected Answer: Correct Option: B. Explanation: E = -dV/dr represents that electric field is negative potential gradient.</w:t>
      </w:r>
    </w:p>
    <w:p>
      <w:r>
        <w:t>----------------------------------------</w:t>
      </w:r>
    </w:p>
    <w:p>
      <w:pPr>
        <w:pStyle w:val="Heading2"/>
      </w:pPr>
      <w:r>
        <w:t>Question 20</w:t>
      </w:r>
    </w:p>
    <w:p>
      <w:r>
        <w:t>Question: The negative sign in E = -dV/dr indicates that: (Options: A: Field points in direction of increasing potential, B: Field points in direction of decreasing potential, C: Potential is always negative, D: Field is always negative)</w:t>
      </w:r>
    </w:p>
    <w:p>
      <w:r>
        <w:t>Bloom Level: Remembering</w:t>
      </w:r>
    </w:p>
    <w:p>
      <w:r>
        <w:t>Marks: 1</w:t>
      </w:r>
    </w:p>
    <w:p>
      <w:r>
        <w:t>Expected Answer: Correct Option: B. Explanation: The negative sign shows that electric field points in the direction where potential decreases.</w:t>
      </w:r>
    </w:p>
    <w:p>
      <w:r>
        <w:t>----------------------------------------</w:t>
      </w:r>
    </w:p>
    <w:p>
      <w:pPr>
        <w:pStyle w:val="Heading2"/>
      </w:pPr>
      <w:r>
        <w:t>Question 21</w:t>
      </w:r>
    </w:p>
    <w:p>
      <w:r>
        <w:t>Question: Define electrostatic potential energy for a system of charges.</w:t>
      </w:r>
    </w:p>
    <w:p>
      <w:r>
        <w:t>Bloom Level: Understanding</w:t>
      </w:r>
    </w:p>
    <w:p>
      <w:r>
        <w:t>Marks: 2</w:t>
      </w:r>
    </w:p>
    <w:p>
      <w:r>
        <w:t>Expected Answer: Electrostatic potential energy is the work done in bringing the charges from infinity to their respective positions to assemble the system.</w:t>
      </w:r>
    </w:p>
    <w:p>
      <w:r>
        <w:t>----------------------------------------</w:t>
      </w:r>
    </w:p>
    <w:p>
      <w:pPr>
        <w:pStyle w:val="Heading2"/>
      </w:pPr>
      <w:r>
        <w:t>Question 22</w:t>
      </w:r>
    </w:p>
    <w:p>
      <w:r>
        <w:t>Question: Why is work done in a closed path zero for electrostatic forces?</w:t>
      </w:r>
    </w:p>
    <w:p>
      <w:r>
        <w:t>Bloom Level: Understanding</w:t>
      </w:r>
    </w:p>
    <w:p>
      <w:r>
        <w:t>Marks: 2</w:t>
      </w:r>
    </w:p>
    <w:p>
      <w:r>
        <w:t>Expected Answer: Because electrostatic force is conservative in nature, making the work done path-independent; thus, returning to the start yields zero net change.</w:t>
      </w:r>
    </w:p>
    <w:p>
      <w:r>
        <w:t>----------------------------------------</w:t>
      </w:r>
    </w:p>
    <w:p>
      <w:pPr>
        <w:pStyle w:val="Heading2"/>
      </w:pPr>
      <w:r>
        <w:t>Question 23</w:t>
      </w:r>
    </w:p>
    <w:p>
      <w:r>
        <w:t>Question: Define 1 Volt of electrostatic potential.</w:t>
      </w:r>
    </w:p>
    <w:p>
      <w:r>
        <w:t>Bloom Level: Understanding</w:t>
      </w:r>
    </w:p>
    <w:p>
      <w:r>
        <w:t>Marks: 2</w:t>
      </w:r>
    </w:p>
    <w:p>
      <w:r>
        <w:t>Expected Answer: One Volt is the potential at a point when 1 Joule of work is done in bringing 1 Coulomb of positive charge from infinity to that point.</w:t>
      </w:r>
    </w:p>
    <w:p>
      <w:r>
        <w:t>----------------------------------------</w:t>
      </w:r>
    </w:p>
    <w:p>
      <w:pPr>
        <w:pStyle w:val="Heading2"/>
      </w:pPr>
      <w:r>
        <w:t>Question 24</w:t>
      </w:r>
    </w:p>
    <w:p>
      <w:r>
        <w:t>Question: What is potential difference?</w:t>
      </w:r>
    </w:p>
    <w:p>
      <w:r>
        <w:t>Bloom Level: Understanding</w:t>
      </w:r>
    </w:p>
    <w:p>
      <w:r>
        <w:t>Marks: 2</w:t>
      </w:r>
    </w:p>
    <w:p>
      <w:r>
        <w:t>Expected Answer: Potential difference between two points is the work done in moving a unit positive charge from one point to the other without acceleration.</w:t>
      </w:r>
    </w:p>
    <w:p>
      <w:r>
        <w:t>----------------------------------------</w:t>
      </w:r>
    </w:p>
    <w:p>
      <w:pPr>
        <w:pStyle w:val="Heading2"/>
      </w:pPr>
      <w:r>
        <w:t>Question 25</w:t>
      </w:r>
    </w:p>
    <w:p>
      <w:r>
        <w:t>Question: Write the formula for potential due to a point charge Q at distance r, defining the symbols.</w:t>
      </w:r>
    </w:p>
    <w:p>
      <w:r>
        <w:t>Bloom Level: Understanding</w:t>
      </w:r>
    </w:p>
    <w:p>
      <w:r>
        <w:t>Marks: 2</w:t>
      </w:r>
    </w:p>
    <w:p>
      <w:r>
        <w:t>Expected Answer: V = 1/(4πε0) * Q/r, where Q is the charge, r is the distance, and ε0 is the permittivity of free space.</w:t>
      </w:r>
    </w:p>
    <w:p>
      <w:r>
        <w:t>----------------------------------------</w:t>
      </w:r>
    </w:p>
    <w:p>
      <w:pPr>
        <w:pStyle w:val="Heading2"/>
      </w:pPr>
      <w:r>
        <w:t>Question 26</w:t>
      </w:r>
    </w:p>
    <w:p>
      <w:r>
        <w:t>Question: What is the formula for the potential of an electric dipole along its axial line?</w:t>
      </w:r>
    </w:p>
    <w:p>
      <w:r>
        <w:t>Bloom Level: Understanding</w:t>
      </w:r>
    </w:p>
    <w:p>
      <w:r>
        <w:t>Marks: 2</w:t>
      </w:r>
    </w:p>
    <w:p>
      <w:r>
        <w:t>Expected Answer: V = ± 1/(4πε0) * p/r², depending on whether the point is near the positive or negative charge.</w:t>
      </w:r>
    </w:p>
    <w:p>
      <w:r>
        <w:t>----------------------------------------</w:t>
      </w:r>
    </w:p>
    <w:p>
      <w:pPr>
        <w:pStyle w:val="Heading2"/>
      </w:pPr>
      <w:r>
        <w:t>Question 27</w:t>
      </w:r>
    </w:p>
    <w:p>
      <w:r>
        <w:t>Question: State the principle of superposition for electric potential.</w:t>
      </w:r>
    </w:p>
    <w:p>
      <w:r>
        <w:t>Bloom Level: Understanding</w:t>
      </w:r>
    </w:p>
    <w:p>
      <w:r>
        <w:t>Marks: 2</w:t>
      </w:r>
    </w:p>
    <w:p>
      <w:r>
        <w:t>Expected Answer: The electric potential at any point due to a system of point charges is the algebraic sum of the potentials due to individual charges at that point.</w:t>
      </w:r>
    </w:p>
    <w:p>
      <w:r>
        <w:t>----------------------------------------</w:t>
      </w:r>
    </w:p>
    <w:p>
      <w:pPr>
        <w:pStyle w:val="Heading2"/>
      </w:pPr>
      <w:r>
        <w:t>Question 28</w:t>
      </w:r>
    </w:p>
    <w:p>
      <w:r>
        <w:t>Question: Write the general integral formula for potential due to continuous charge distribution.</w:t>
      </w:r>
    </w:p>
    <w:p>
      <w:r>
        <w:t>Bloom Level: Understanding</w:t>
      </w:r>
    </w:p>
    <w:p>
      <w:r>
        <w:t>Marks: 2</w:t>
      </w:r>
    </w:p>
    <w:p>
      <w:r>
        <w:t>Expected Answer: V = ∫ 1/(4πε0) * dq/r, integrated over the entire charge volume.</w:t>
      </w:r>
    </w:p>
    <w:p>
      <w:r>
        <w:t>----------------------------------------</w:t>
      </w:r>
    </w:p>
    <w:p>
      <w:pPr>
        <w:pStyle w:val="Heading2"/>
      </w:pPr>
      <w:r>
        <w:t>Question 29</w:t>
      </w:r>
    </w:p>
    <w:p>
      <w:r>
        <w:t>Question: Why can two equipotential surfaces never intersect each other?</w:t>
      </w:r>
    </w:p>
    <w:p>
      <w:r>
        <w:t>Bloom Level: Understanding</w:t>
      </w:r>
    </w:p>
    <w:p>
      <w:r>
        <w:t>Marks: 2</w:t>
      </w:r>
    </w:p>
    <w:p>
      <w:r>
        <w:t>Expected Answer: If they intersected, the point of intersection would have two different potentials, which is physically impossible.</w:t>
      </w:r>
    </w:p>
    <w:p>
      <w:r>
        <w:t>----------------------------------------</w:t>
      </w:r>
    </w:p>
    <w:p>
      <w:pPr>
        <w:pStyle w:val="Heading2"/>
      </w:pPr>
      <w:r>
        <w:t>Question 30</w:t>
      </w:r>
    </w:p>
    <w:p>
      <w:r>
        <w:t>Question: If potential V is constant in a region, what is the electric field there?</w:t>
      </w:r>
    </w:p>
    <w:p>
      <w:r>
        <w:t>Bloom Level: Understanding</w:t>
      </w:r>
    </w:p>
    <w:p>
      <w:r>
        <w:t>Marks: 2</w:t>
      </w:r>
    </w:p>
    <w:p>
      <w:r>
        <w:t>Expected Answer: The electric field is zero because E = -dV/dr, and the derivative of a constant is zero.</w:t>
      </w:r>
    </w:p>
    <w:p>
      <w:r>
        <w:t>----------------------------------------</w:t>
      </w:r>
    </w:p>
    <w:p>
      <w:pPr>
        <w:pStyle w:val="Heading2"/>
      </w:pPr>
      <w:r>
        <w:t>Question 31</w:t>
      </w:r>
    </w:p>
    <w:p>
      <w:r>
        <w:t>Question: Write the expression for the potential energy of a system of two charges in vacuum.</w:t>
      </w:r>
    </w:p>
    <w:p>
      <w:r>
        <w:t>Bloom Level: Understanding</w:t>
      </w:r>
    </w:p>
    <w:p>
      <w:r>
        <w:t>Marks: 2</w:t>
      </w:r>
    </w:p>
    <w:p>
      <w:r>
        <w:t>Expected Answer: U = 1/(4πε0) * q1q2/r, where q1 and q2 are charges and r is distance between them.</w:t>
      </w:r>
    </w:p>
    <w:p>
      <w:r>
        <w:t>----------------------------------------</w:t>
      </w:r>
    </w:p>
    <w:p>
      <w:pPr>
        <w:pStyle w:val="Heading2"/>
      </w:pPr>
      <w:r>
        <w:t>Question 32</w:t>
      </w:r>
    </w:p>
    <w:p>
      <w:r>
        <w:t>Question: What does V(r) represent in external field potential energy formulas?</w:t>
      </w:r>
    </w:p>
    <w:p>
      <w:r>
        <w:t>Bloom Level: Understanding</w:t>
      </w:r>
    </w:p>
    <w:p>
      <w:r>
        <w:t>Marks: 2</w:t>
      </w:r>
    </w:p>
    <w:p>
      <w:r>
        <w:t>Expected Answer: V(r) represents the electric potential at position vector r due to external source charges.</w:t>
      </w:r>
    </w:p>
    <w:p>
      <w:r>
        <w:t>----------------------------------------</w:t>
      </w:r>
    </w:p>
    <w:p>
      <w:pPr>
        <w:pStyle w:val="Heading2"/>
      </w:pPr>
      <w:r>
        <w:t>Question 33</w:t>
      </w:r>
    </w:p>
    <w:p>
      <w:r>
        <w:t>Question: What is the potential energy of a dipole in unstable equilibrium?</w:t>
      </w:r>
    </w:p>
    <w:p>
      <w:r>
        <w:t>Bloom Level: Understanding</w:t>
      </w:r>
    </w:p>
    <w:p>
      <w:r>
        <w:t>Marks: 2</w:t>
      </w:r>
    </w:p>
    <w:p>
      <w:r>
        <w:t>Expected Answer: U = +pE, which occurs when the dipole is aligned opposite to the field (θ = 180°).</w:t>
      </w:r>
    </w:p>
    <w:p>
      <w:r>
        <w:t>----------------------------------------</w:t>
      </w:r>
    </w:p>
    <w:p>
      <w:pPr>
        <w:pStyle w:val="Heading2"/>
      </w:pPr>
      <w:r>
        <w:t>Question 34</w:t>
      </w:r>
    </w:p>
    <w:p>
      <w:r>
        <w:t>Question: What is the relation of electrostatic potential inside and at the surface of a conductor?</w:t>
      </w:r>
    </w:p>
    <w:p>
      <w:r>
        <w:t>Bloom Level: Understanding</w:t>
      </w:r>
    </w:p>
    <w:p>
      <w:r>
        <w:t>Marks: 2</w:t>
      </w:r>
    </w:p>
    <w:p>
      <w:r>
        <w:t>Expected Answer: The potential is constant throughout the volume of the conductor and is equal to the potential at the surface.</w:t>
      </w:r>
    </w:p>
    <w:p>
      <w:r>
        <w:t>----------------------------------------</w:t>
      </w:r>
    </w:p>
    <w:p>
      <w:pPr>
        <w:pStyle w:val="Heading2"/>
      </w:pPr>
      <w:r>
        <w:t>Question 35</w:t>
      </w:r>
    </w:p>
    <w:p>
      <w:r>
        <w:t>Question: Explain why it is safer to be inside a car than under a tree during a thunderstorm.</w:t>
      </w:r>
    </w:p>
    <w:p>
      <w:r>
        <w:t>Bloom Level: Understanding</w:t>
      </w:r>
    </w:p>
    <w:p>
      <w:r>
        <w:t>Marks: 3</w:t>
      </w:r>
    </w:p>
    <w:p>
      <w:r>
        <w:t>Expected Answer: The car's metallic body acts as an electrostatic shield (Faraday cage), making the electric field inside zero and keeping you safe.</w:t>
      </w:r>
    </w:p>
    <w:p>
      <w:r>
        <w:t>----------------------------------------</w:t>
      </w:r>
    </w:p>
    <w:p>
      <w:pPr>
        <w:pStyle w:val="Heading2"/>
      </w:pPr>
      <w:r>
        <w:t>Question 36</w:t>
      </w:r>
    </w:p>
    <w:p>
      <w:r>
        <w:t>Question: Does capacitance depend on the charge Q or voltage V? Explain.</w:t>
      </w:r>
    </w:p>
    <w:p>
      <w:r>
        <w:t>Bloom Level: Understanding</w:t>
      </w:r>
    </w:p>
    <w:p>
      <w:r>
        <w:t>Marks: 2</w:t>
      </w:r>
    </w:p>
    <w:p>
      <w:r>
        <w:t>Expected Answer: No, capacitance is a constant for a given capacitor and depends only on geometric shape, size, spacing, and the dielectric medium.</w:t>
      </w:r>
    </w:p>
    <w:p>
      <w:r>
        <w:t>----------------------------------------</w:t>
      </w:r>
    </w:p>
    <w:p>
      <w:pPr>
        <w:pStyle w:val="Heading2"/>
      </w:pPr>
      <w:r>
        <w:t>Question 37</w:t>
      </w:r>
    </w:p>
    <w:p>
      <w:r>
        <w:t>Question: State two ways to increase the capacitance of a parallel plate capacitor.</w:t>
      </w:r>
    </w:p>
    <w:p>
      <w:r>
        <w:t>Bloom Level: Understanding</w:t>
      </w:r>
    </w:p>
    <w:p>
      <w:r>
        <w:t>Marks: 2</w:t>
      </w:r>
    </w:p>
    <w:p>
      <w:r>
        <w:t>Expected Answer: 1. Increase the plate area A. 2. Decrease the plate separation d. (Also, insert a dielectric medium with high K).</w:t>
      </w:r>
    </w:p>
    <w:p>
      <w:r>
        <w:t>----------------------------------------</w:t>
      </w:r>
    </w:p>
    <w:p>
      <w:pPr>
        <w:pStyle w:val="Heading2"/>
      </w:pPr>
      <w:r>
        <w:t>Question 38</w:t>
      </w:r>
    </w:p>
    <w:p>
      <w:r>
        <w:t>Question: Explain what is dielectric polarisation.</w:t>
      </w:r>
    </w:p>
    <w:p>
      <w:r>
        <w:t>Bloom Level: Understanding</w:t>
      </w:r>
    </w:p>
    <w:p>
      <w:r>
        <w:t>Marks: 2</w:t>
      </w:r>
    </w:p>
    <w:p>
      <w:r>
        <w:t>Expected Answer: Dielectric polarisation is the alignment of molecular dipoles in a dielectric material along the direction of an external electric field.</w:t>
      </w:r>
    </w:p>
    <w:p>
      <w:r>
        <w:t>----------------------------------------</w:t>
      </w:r>
    </w:p>
    <w:p>
      <w:pPr>
        <w:pStyle w:val="Heading2"/>
      </w:pPr>
      <w:r>
        <w:t>Question 39</w:t>
      </w:r>
    </w:p>
    <w:p>
      <w:r>
        <w:t>Question: Three capacitors of 3μF each are connected in parallel. What is their equivalent capacitance?</w:t>
      </w:r>
    </w:p>
    <w:p>
      <w:r>
        <w:t>Bloom Level: Understanding</w:t>
      </w:r>
    </w:p>
    <w:p>
      <w:r>
        <w:t>Marks: 2</w:t>
      </w:r>
    </w:p>
    <w:p>
      <w:r>
        <w:t>Expected Answer: Cp = C1 + C2 + C3 = 3 + 3 + 3 = 9 μF.</w:t>
      </w:r>
    </w:p>
    <w:p>
      <w:r>
        <w:t>----------------------------------------</w:t>
      </w:r>
    </w:p>
    <w:p>
      <w:pPr>
        <w:pStyle w:val="Heading2"/>
      </w:pPr>
      <w:r>
        <w:t>Question 40</w:t>
      </w:r>
    </w:p>
    <w:p>
      <w:r>
        <w:t>Question: Where is the energy of a capacitor stored?</w:t>
      </w:r>
    </w:p>
    <w:p>
      <w:r>
        <w:t>Bloom Level: Understanding</w:t>
      </w:r>
    </w:p>
    <w:p>
      <w:r>
        <w:t>Marks: 2</w:t>
      </w:r>
    </w:p>
    <w:p>
      <w:r>
        <w:t>Expected Answer: The energy is stored in the electric field in the space between the conducting plates.</w:t>
      </w:r>
    </w:p>
    <w:p>
      <w:r>
        <w:t>----------------------------------------</w:t>
      </w:r>
    </w:p>
    <w:p>
      <w:pPr>
        <w:pStyle w:val="Heading2"/>
      </w:pPr>
      <w:r>
        <w:t>Question 41</w:t>
      </w:r>
    </w:p>
    <w:p>
      <w:r>
        <w:t>Question: A capacitor of capacitance C0 is charged to potential V0 by a battery. The battery is then disconnected, and a dielectric slab of constant K is inserted. What changes occur to (a) Charge, (b) Capacitance, (c) Potential Difference, and (d) Stored Energy? Explain. Context: Battery is disconnected after charging, and dielectric is inserted.</w:t>
      </w:r>
    </w:p>
    <w:p>
      <w:r>
        <w:t>Bloom Level: Applying</w:t>
      </w:r>
    </w:p>
    <w:p>
      <w:r>
        <w:t>Marks: 5</w:t>
      </w:r>
    </w:p>
    <w:p>
      <w:r>
        <w:t>Expected Answer: 1. Charge (Q) remains constant because the battery is disconnected. 2. Capacitance (C) increases to K*C0. 3. Potential difference decreases to V0/K because V = Q/C. 4. Stored energy decreases by factor K (U = U0/K) because energy is used to polarize the dielectric.</w:t>
      </w:r>
    </w:p>
    <w:p>
      <w:r>
        <w:t>----------------------------------------</w:t>
      </w:r>
    </w:p>
    <w:p>
      <w:pPr>
        <w:pStyle w:val="Heading2"/>
      </w:pPr>
      <w:r>
        <w:t>Question 42</w:t>
      </w:r>
    </w:p>
    <w:p>
      <w:r>
        <w:t>Question: A capacitor of capacitance C0 is charged to potential V0 by a battery. The battery remains connected, and a dielectric slab of constant K is inserted. What changes occur to (a) Charge, (b) Capacitance, (c) Potential Difference, and (d) Stored Energy? Explain. Context: Battery remains connected, and dielectric is inserted.</w:t>
      </w:r>
    </w:p>
    <w:p>
      <w:r>
        <w:t>Bloom Level: Applying</w:t>
      </w:r>
    </w:p>
    <w:p>
      <w:r>
        <w:t>Marks: 5</w:t>
      </w:r>
    </w:p>
    <w:p>
      <w:r>
        <w:t>Expected Answer: 1. Potential difference (V) remains constant because the battery is still connected. 2. Capacitance (C) increases to K*C0. 3. Charge (Q) increases to K*Q0 because Q = C*V. 4. Stored energy increases to K*U0 because U = 1/2 C V² and C is multiplied by K while V is constant.</w:t>
      </w:r>
    </w:p>
    <w:p>
      <w:r>
        <w:t>----------------------------------------</w:t>
      </w:r>
    </w:p>
    <w:p>
      <w:pPr>
        <w:pStyle w:val="Heading2"/>
      </w:pPr>
      <w:r>
        <w:t>Question 43</w:t>
      </w:r>
    </w:p>
    <w:p>
      <w:r>
        <w:t>Question: During a massive thunderstorm, a student is caught in an open field. They see a car and a tall oak tree nearby. Based on your knowledge of electrostatics and shielding, describe where the student should go to seek safety and explain the physics behind this decision. Context: Seeking safety during lightning near a tree and a car.</w:t>
      </w:r>
    </w:p>
    <w:p>
      <w:r>
        <w:t>Bloom Level: Applying</w:t>
      </w:r>
    </w:p>
    <w:p>
      <w:r>
        <w:t>Marks: 5</w:t>
      </w:r>
    </w:p>
    <w:p>
      <w:r>
        <w:t>Expected Answer: The student must go inside the car. The metallic body of the car acts as a Faraday Cage, providing electrostatic shielding. Inside the cavity, the electric field is zero (E = 0). Any lightning strike will pass along the outer surface of the car to the ground, keeping the interior safe. Seeking shelter under a tree is dangerous because the tree is a tall path for lightning and does not shield the area.</w:t>
      </w:r>
    </w:p>
    <w:p>
      <w:r>
        <w:t>----------------------------------------</w:t>
      </w:r>
    </w:p>
    <w:p>
      <w:pPr>
        <w:pStyle w:val="Heading2"/>
      </w:pPr>
      <w:r>
        <w:t>Question 44</w:t>
      </w:r>
    </w:p>
    <w:p>
      <w:r>
        <w:t>Question: Two charges +3μC and -3μC are placed 10 cm apart. Find the coordinates of the points along the line joining them where the net electric potential is zero. Take the positive charge at origin. Context: Finding points of zero potential for a dipole-like system.</w:t>
      </w:r>
    </w:p>
    <w:p>
      <w:r>
        <w:t>Bloom Level: Applying</w:t>
      </w:r>
    </w:p>
    <w:p>
      <w:r>
        <w:t>Marks: 5</w:t>
      </w:r>
    </w:p>
    <w:p>
      <w:r>
        <w:t>Expected Answer: Let the point P be at distance x from the origin (+3μC). The other charge is at 10 cm. Potential is V = k[3/x - 3/|10 - x|] = 0. Case 1: Point is between charges: 3/x = 3/(10-x) =&gt; x = 5 cm. Case 2: Point is outside, to the left/right. On the left, negative potential dominates. On the right, x &gt; 10, 3/x = 3/(x-10) has no real solution other than infinity. Thus, the only finite point of zero potential on the line is at the midpoint (5 cm from the origin).</w:t>
      </w:r>
    </w:p>
    <w:p>
      <w:r>
        <w:t>----------------------------------------</w:t>
      </w:r>
    </w:p>
    <w:p>
      <w:pPr>
        <w:pStyle w:val="Heading2"/>
      </w:pPr>
      <w:r>
        <w:t>Question 45</w:t>
      </w:r>
    </w:p>
    <w:p>
      <w:r>
        <w:t>Question: A parallel plate capacitor with plate area A and separation d is charged. A metal plate of thickness t (where t &lt; d) is inserted between the plates. Calculate the new capacitance of the system and explain how it compares to the original capacitance. Context: Inserting a metal slab inside a parallel plate capacitor.</w:t>
      </w:r>
    </w:p>
    <w:p>
      <w:r>
        <w:t>Bloom Level: Applying</w:t>
      </w:r>
    </w:p>
    <w:p>
      <w:r>
        <w:t>Marks: 5</w:t>
      </w:r>
    </w:p>
    <w:p>
      <w:r>
        <w:t>Expected Answer: The electric field inside the metal slab of thickness t is zero. The field exists only in the remaining space of thickness (d - t). The potential difference V = E * (d - t) = (Q / ε0 A) * (d - t). The new capacitance C = Q/V = ε0 A / (d - t). Since (d - t) &lt; d, the denominator is smaller, which means the capacitance increases compared to the original capacitance C0 = ε0 A/d.</w:t>
      </w:r>
    </w:p>
    <w:p>
      <w:r>
        <w:t>----------------------------------------</w:t>
      </w:r>
    </w:p>
    <w:p>
      <w:pPr>
        <w:pStyle w:val="Heading2"/>
      </w:pPr>
      <w:r>
        <w:t>Question 46</w:t>
      </w:r>
    </w:p>
    <w:p>
      <w:r>
        <w:t>Question: An electrical technician needs a capacitance of 2μF in a circuit, but has a bundle of 1μF capacitors that can each withstand a maximum voltage of 50V. The total potential across the circuit is 100V. Describe how the technician can combine the capacitors to safely achieve the goal. Context: Combining capacitors to meet voltage and capacitance requirements.</w:t>
      </w:r>
    </w:p>
    <w:p>
      <w:r>
        <w:t>Bloom Level: Applying</w:t>
      </w:r>
    </w:p>
    <w:p>
      <w:r>
        <w:t>Marks: 5</w:t>
      </w:r>
    </w:p>
    <w:p>
      <w:r>
        <w:t>Expected Answer: Since each capacitor can withstand 50V, and total potential is 100V, the technician must connect at least two capacitors in series. A series pair of 1μF capacitors has a capacitance of 1/2 μF and can safely withstand 100V. To achieve the target of 2μF, the technician needs 4 such series branches in parallel. Each branch provides 0.5μF, and 4 branches in parallel give 4 * 0.5 = 2μF. So the technician must use a grid of 8 capacitors total (4 parallel branches, each having 2 capacitors in series).</w:t>
      </w:r>
    </w:p>
    <w:p>
      <w:r>
        <w:t>----------------------------------------</w:t>
      </w:r>
    </w:p>
    <w:p>
      <w:pPr>
        <w:pStyle w:val="Heading2"/>
      </w:pPr>
      <w:r>
        <w:t>Question 47</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48</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49</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50</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51</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52</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53</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54</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55</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56</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57</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58</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59</w:t>
      </w:r>
    </w:p>
    <w:p>
      <w:r>
        <w:t>Question: A capacitor of 10μF is charged to 50V. How much energy is stored inside the capacitor?</w:t>
      </w:r>
    </w:p>
    <w:p>
      <w:r>
        <w:t>Bloom Level: Applying</w:t>
      </w:r>
    </w:p>
    <w:p>
      <w:r>
        <w:t>Marks: 5</w:t>
      </w:r>
    </w:p>
    <w:p>
      <w:r>
        <w:t>Expected Answer: U = 1/2 CV² = 1/2 * 10 * 10^-6 * 50² = 0.0125 Joules.</w:t>
      </w:r>
    </w:p>
    <w:p>
      <w:r>
        <w:t>----------------------------------------</w:t>
      </w:r>
    </w:p>
    <w:p>
      <w:pPr>
        <w:pStyle w:val="Heading2"/>
      </w:pPr>
      <w:r>
        <w:t>Question 60</w:t>
      </w:r>
    </w:p>
    <w:p>
      <w:r>
        <w:t>Question: A capacitor of 10μF is charged to 50V. How much energy is stored inside the capacitor?</w:t>
      </w:r>
    </w:p>
    <w:p>
      <w:r>
        <w:t>Bloom Level: Applying</w:t>
      </w:r>
    </w:p>
    <w:p>
      <w:r>
        <w:t>Marks: 5</w:t>
      </w:r>
    </w:p>
    <w:p>
      <w:r>
        <w:t>Expected Answer: U = 1/2 CV² = 1/2 * 10 * 10^-6 * 50² = 0.0125 Joules.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