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Image Generation Prompts</w:t>
      </w:r>
    </w:p>
    <w:p>
      <w:r>
        <w:t>High-quality educational infographic prompts designed for Gemini Image Generation.</w:t>
      </w:r>
    </w:p>
    <w:p>
      <w:pPr>
        <w:pStyle w:val="Heading1"/>
      </w:pPr>
      <w:r>
        <w:t>Topic 1: Introduction to Electrostatic Potential and Potential Energy</w:t>
      </w:r>
    </w:p>
    <w:p>
      <w:r>
        <w:t>Image Prompt:</w:t>
      </w:r>
    </w:p>
    <w:p>
      <w:r>
        <w:t>A clean educational infographic representing Introduction to Electrostatic Potential and Potential Energy in Class 12 Physics. Set against a soft, premium blue-white background. The image should clearly illustrate: An educational diagram showing a large positive source charge Q at the origin. A smaller test charge q is shown being pushed by an external force from a far point A towards a near point B against the repulsive electric force. Clear force vectors indicating Electric Force (Fe) pointing away from Q and External Force (Fext) pointing towards Q. Include simple, clear labels with no overcrowding. Rendered in a modern 16:9 flat vector style with high resolution, glowing accents, and a professional look.</w:t>
      </w:r>
    </w:p>
    <w:p>
      <w:r>
        <w:t>----------------------------------------</w:t>
      </w:r>
    </w:p>
    <w:p>
      <w:pPr>
        <w:pStyle w:val="Heading1"/>
      </w:pPr>
      <w:r>
        <w:t>Topic 2: Conservative Nature of Electrostatic Force</w:t>
      </w:r>
    </w:p>
    <w:p>
      <w:r>
        <w:t>Image Prompt:</w:t>
      </w:r>
    </w:p>
    <w:p>
      <w:r>
        <w:t>A clean educational infographic representing Conservative Nature of Electrostatic Force in Class 12 Physics. Set against a soft, premium blue-white background. The image should clearly illustrate: A diagram showing two points, A and B, in space with three distinct paths connecting them (Path 1: straight, Path 2: curved, Path 3: loop-like). A test charge 'q' is shown on the paths, with the label 'Work Done (W1 = W2 = W3)' to emphasize path independence. Include simple, clear labels with no overcrowding. Rendered in a modern 16:9 flat vector style with high resolution, glowing accents, and a professional look.</w:t>
      </w:r>
    </w:p>
    <w:p>
      <w:r>
        <w:t>----------------------------------------</w:t>
      </w:r>
    </w:p>
    <w:p>
      <w:pPr>
        <w:pStyle w:val="Heading1"/>
      </w:pPr>
      <w:r>
        <w:t>Topic 3: Electrostatic Potential</w:t>
      </w:r>
    </w:p>
    <w:p>
      <w:r>
        <w:t>Image Prompt:</w:t>
      </w:r>
    </w:p>
    <w:p>
      <w:r>
        <w:t>A clean educational infographic representing Electrostatic Potential in Class 12 Physics. Set against a soft, premium blue-white background. The image should clearly illustrate: A graphic showing a unit positive charge (+1 C) traveling from a cloud labeled 'Infinity (∞)' to a point 'P' inside the electric field of a source charge +Q. The potential V at point P is labeled as V = W/q. Include simple, clear labels with no overcrowding. Rendered in a modern 16:9 flat vector style with high resolution, glowing accents, and a professional look.</w:t>
      </w:r>
    </w:p>
    <w:p>
      <w:r>
        <w:t>----------------------------------------</w:t>
      </w:r>
    </w:p>
    <w:p>
      <w:pPr>
        <w:pStyle w:val="Heading1"/>
      </w:pPr>
      <w:r>
        <w:t>Topic 4: Potential Difference</w:t>
      </w:r>
    </w:p>
    <w:p>
      <w:r>
        <w:t>Image Prompt:</w:t>
      </w:r>
    </w:p>
    <w:p>
      <w:r>
        <w:t>A clean educational infographic representing Potential Difference in Class 12 Physics. Set against a soft, premium blue-white background. The image should clearly illustrate: A diagram showing two points, A (at low potential VA) and B (at high potential VB) in an electric field. A positive test charge is shown moving from A to B with a work arrow labeled 'WAB'. An analogy diagram of two water tanks at different heights showing water flowing from high to low level is placed next to it. Include simple, clear labels with no overcrowding. Rendered in a modern 16:9 flat vector style with high resolution, glowing accents, and a professional look.</w:t>
      </w:r>
    </w:p>
    <w:p>
      <w:r>
        <w:t>----------------------------------------</w:t>
      </w:r>
    </w:p>
    <w:p>
      <w:pPr>
        <w:pStyle w:val="Heading1"/>
      </w:pPr>
      <w:r>
        <w:t>Topic 5: Potential Due to a Point Charge</w:t>
      </w:r>
    </w:p>
    <w:p>
      <w:r>
        <w:t>Image Prompt:</w:t>
      </w:r>
    </w:p>
    <w:p>
      <w:r>
        <w:t>A clean educational infographic representing Potential Due to a Point Charge in Class 12 Physics. Set against a soft, premium blue-white background. The image should clearly illustrate: A graph comparing Electric Field (E) and Electric Potential (V) against distance (r) from a point charge. The E-curve (proportional to 1/r²) falls off much faster than the V-curve (proportional to 1/r). Both axes are clearly labeled. Include simple, clear labels with no overcrowding. Rendered in a modern 16:9 flat vector style with high resolution, glowing accents, and a professional look.</w:t>
      </w:r>
    </w:p>
    <w:p>
      <w:r>
        <w:t>----------------------------------------</w:t>
      </w:r>
    </w:p>
    <w:p>
      <w:pPr>
        <w:pStyle w:val="Heading1"/>
      </w:pPr>
      <w:r>
        <w:t>Topic 6: Potential Due to an Electric Dipole</w:t>
      </w:r>
    </w:p>
    <w:p>
      <w:r>
        <w:t>Image Prompt:</w:t>
      </w:r>
    </w:p>
    <w:p>
      <w:r>
        <w:t>A clean educational infographic representing Potential Due to an Electric Dipole in Class 12 Physics. Set against a soft, premium blue-white background. The image should clearly illustrate: A diagram showing a dipole (-q at A and +q at B) separated by 2a. A point P is shown at distance r from the center O making an angle θ with the dipole axis. Equations for axial and equatorial cases are highlighted in a box. Include simple, clear labels with no overcrowding. Rendered in a modern 16:9 flat vector style with high resolution, glowing accents, and a professional look.</w:t>
      </w:r>
    </w:p>
    <w:p>
      <w:r>
        <w:t>----------------------------------------</w:t>
      </w:r>
    </w:p>
    <w:p>
      <w:pPr>
        <w:pStyle w:val="Heading1"/>
      </w:pPr>
      <w:r>
        <w:t>Topic 7: Potential Due to a System of Charges</w:t>
      </w:r>
    </w:p>
    <w:p>
      <w:r>
        <w:t>Image Prompt:</w:t>
      </w:r>
    </w:p>
    <w:p>
      <w:r>
        <w:t>A clean educational infographic representing Potential Due to a System of Charges in Class 12 Physics. Set against a soft, premium blue-white background. The image should clearly illustrate: A diagram showing multiple point charges (q1, q2, q3, q4) scattered in space with dotted lines connecting them to a single point P. The distance of each charge is labeled as r1, r2, r3, r4. The sum equation Vp = V1 + V2 + V3 + V4 is shown. Include simple, clear labels with no overcrowding. Rendered in a modern 16:9 flat vector style with high resolution, glowing accents, and a professional look.</w:t>
      </w:r>
    </w:p>
    <w:p>
      <w:r>
        <w:t>----------------------------------------</w:t>
      </w:r>
    </w:p>
    <w:p>
      <w:pPr>
        <w:pStyle w:val="Heading1"/>
      </w:pPr>
      <w:r>
        <w:t>Topic 8: Potential Due to Continuous Charge Distribution</w:t>
      </w:r>
    </w:p>
    <w:p>
      <w:r>
        <w:t>Image Prompt:</w:t>
      </w:r>
    </w:p>
    <w:p>
      <w:r>
        <w:t>A clean educational infographic representing Potential Due to Continuous Charge Distribution in Class 12 Physics. Set against a soft, premium blue-white background. The image should clearly illustrate: An infographic showing three types of distributions: a charged wire (linear), a charged sheet (surface), and a charged sphere (volume). Each has a small element highlighted (dq) with a distance r pointing to a point P, showing the corresponding integral formula. Include simple, clear labels with no overcrowding. Rendered in a modern 16:9 flat vector style with high resolution, glowing accents, and a professional look.</w:t>
      </w:r>
    </w:p>
    <w:p>
      <w:r>
        <w:t>----------------------------------------</w:t>
      </w:r>
    </w:p>
    <w:p>
      <w:pPr>
        <w:pStyle w:val="Heading1"/>
      </w:pPr>
      <w:r>
        <w:t>Topic 9: Equipotential Surfaces</w:t>
      </w:r>
    </w:p>
    <w:p>
      <w:r>
        <w:t>Image Prompt:</w:t>
      </w:r>
    </w:p>
    <w:p>
      <w:r>
        <w:t>A clean educational infographic representing Equipotential Surfaces in Class 12 Physics. Set against a soft, premium blue-white background. The image should clearly illustrate: A beautiful representation of equipotential lines (concentric circles) around a positive point charge. Electric field lines are drawn as outward arrows perpendicular to the circles, showing 90-degree angle markers at intersections. Include simple, clear labels with no overcrowding. Rendered in a modern 16:9 flat vector style with high resolution, glowing accents, and a professional look.</w:t>
      </w:r>
    </w:p>
    <w:p>
      <w:r>
        <w:t>----------------------------------------</w:t>
      </w:r>
    </w:p>
    <w:p>
      <w:pPr>
        <w:pStyle w:val="Heading1"/>
      </w:pPr>
      <w:r>
        <w:t>Topic 10: Relation Between Electric Field and Potential</w:t>
      </w:r>
    </w:p>
    <w:p>
      <w:r>
        <w:t>Image Prompt:</w:t>
      </w:r>
    </w:p>
    <w:p>
      <w:r>
        <w:t>A clean educational infographic representing Relation Between Electric Field and Potential in Class 12 Physics. Set against a soft, premium blue-white background. The image should clearly illustrate: A graphic showing a potential dropping from 30V to 20V to 10V from left to right. Electric field vectors E are drawn pointing to the right, showing they point from high potential to low potential. The formula E = -dV/dr is shown prominently. Include simple, clear labels with no overcrowding. Rendered in a modern 16:9 flat vector style with high resolution, glowing accents, and a professional look.</w:t>
      </w:r>
    </w:p>
    <w:p>
      <w:r>
        <w:t>----------------------------------------</w:t>
      </w:r>
    </w:p>
    <w:p>
      <w:pPr>
        <w:pStyle w:val="Heading1"/>
      </w:pPr>
      <w:r>
        <w:t>Topic 11: Potential Energy of a System of Charges</w:t>
      </w:r>
    </w:p>
    <w:p>
      <w:r>
        <w:t>Image Prompt:</w:t>
      </w:r>
    </w:p>
    <w:p>
      <w:r>
        <w:t>A clean educational infographic representing Potential Energy of a System of Charges in Class 12 Physics. Set against a soft, premium blue-white background. The image should clearly illustrate: A triangle diagram with charges q1, q2, and q3 at the vertices. The sides are labeled as r12, r23, and r13. The total potential energy formula is shown below the triangle with arrows mapping each term to a side of the triangle. Include simple, clear labels with no overcrowding. Rendered in a modern 16:9 flat vector style with high resolution, glowing accents, and a professional look.</w:t>
      </w:r>
    </w:p>
    <w:p>
      <w:r>
        <w:t>----------------------------------------</w:t>
      </w:r>
    </w:p>
    <w:p>
      <w:pPr>
        <w:pStyle w:val="Heading1"/>
      </w:pPr>
      <w:r>
        <w:t>Topic 12: Potential Energy in an External Electric Field</w:t>
      </w:r>
    </w:p>
    <w:p>
      <w:r>
        <w:t>Image Prompt:</w:t>
      </w:r>
    </w:p>
    <w:p>
      <w:r>
        <w:t>A clean educational infographic representing Potential Energy in an External Electric Field in Class 12 Physics. Set against a soft, premium blue-white background. The image should clearly illustrate: A diagram showing external electric field lines E running left to right. Two charges q1 and q2 are embedded in the field. Formula terms are color-coded to show external field interactions vs mutual interaction. Include simple, clear labels with no overcrowding. Rendered in a modern 16:9 flat vector style with high resolution, glowing accents, and a professional look.</w:t>
      </w:r>
    </w:p>
    <w:p>
      <w:r>
        <w:t>----------------------------------------</w:t>
      </w:r>
    </w:p>
    <w:p>
      <w:pPr>
        <w:pStyle w:val="Heading1"/>
      </w:pPr>
      <w:r>
        <w:t>Topic 13: Potential Energy of a Dipole in Uniform Electric Field</w:t>
      </w:r>
    </w:p>
    <w:p>
      <w:r>
        <w:t>Image Prompt:</w:t>
      </w:r>
    </w:p>
    <w:p>
      <w:r>
        <w:t>A clean educational infographic representing Potential Energy of a Dipole in Uniform Electric Field in Class 12 Physics. Set against a soft, premium blue-white background. The image should clearly illustrate: A diagram showing uniform electric field lines E. A dipole is rotated from angle 90 degrees to angle θ. Force vectors on +q (along E) and -q (opposite to E) are shown creating a torque, with stable (0°) and unstable (180°) states illustrated in inset boxes. Include simple, clear labels with no overcrowding. Rendered in a modern 16:9 flat vector style with high resolution, glowing accents, and a professional look.</w:t>
      </w:r>
    </w:p>
    <w:p>
      <w:r>
        <w:t>----------------------------------------</w:t>
      </w:r>
    </w:p>
    <w:p>
      <w:pPr>
        <w:pStyle w:val="Heading1"/>
      </w:pPr>
      <w:r>
        <w:t>Topic 14: Electrostatics of Conductors</w:t>
      </w:r>
    </w:p>
    <w:p>
      <w:r>
        <w:t>Image Prompt:</w:t>
      </w:r>
    </w:p>
    <w:p>
      <w:r>
        <w:t>A clean educational infographic representing Electrostatics of Conductors in Class 12 Physics. Set against a soft, premium blue-white background. The image should clearly illustrate: A cutaway diagram of a charged metal sphere. The center is labeled 'E = 0, Net Charge = 0'. All '+' charges are shown on the very outer boundary. Electric field lines exit the surface perpendicularly. Include simple, clear labels with no overcrowding. Rendered in a modern 16:9 flat vector style with high resolution, glowing accents, and a professional look.</w:t>
      </w:r>
    </w:p>
    <w:p>
      <w:r>
        <w:t>----------------------------------------</w:t>
      </w:r>
    </w:p>
    <w:p>
      <w:pPr>
        <w:pStyle w:val="Heading1"/>
      </w:pPr>
      <w:r>
        <w:t>Topic 15: Electrostatic Shielding</w:t>
      </w:r>
    </w:p>
    <w:p>
      <w:r>
        <w:t>Image Prompt:</w:t>
      </w:r>
    </w:p>
    <w:p>
      <w:r>
        <w:t>A clean educational infographic representing Electrostatic Shielding in Class 12 Physics. Set against a soft, premium blue-white background. The image should clearly illustrate: An illustration of a hollow metal box (Faraday Cage) with lightning bolts striking it from the outside. Inside the box, a person or delicate instrument is shown completely safe, with 'E = 0' labeled inside the cavity. Include simple, clear labels with no overcrowding. Rendered in a modern 16:9 flat vector style with high resolution, glowing accents, and a professional look.</w:t>
      </w:r>
    </w:p>
    <w:p>
      <w:r>
        <w:t>----------------------------------------</w:t>
      </w:r>
    </w:p>
    <w:p>
      <w:pPr>
        <w:pStyle w:val="Heading1"/>
      </w:pPr>
      <w:r>
        <w:t>Topic 16: Capacitors and Capacitance</w:t>
      </w:r>
    </w:p>
    <w:p>
      <w:r>
        <w:t>Image Prompt:</w:t>
      </w:r>
    </w:p>
    <w:p>
      <w:r>
        <w:t>A clean educational infographic representing Capacitors and Capacitance in Class 12 Physics. Set against a soft, premium blue-white background. The image should clearly illustrate: A simple circuit diagram showing a battery connected to two parallel metal plates. One plate accumulates '+' charges, the other '-' charges. The formula C = Q/V and unit conversion factors (1μF = 10^-6 F) are displayed. Include simple, clear labels with no overcrowding. Rendered in a modern 16:9 flat vector style with high resolution, glowing accents, and a professional look.</w:t>
      </w:r>
    </w:p>
    <w:p>
      <w:r>
        <w:t>----------------------------------------</w:t>
      </w:r>
    </w:p>
    <w:p>
      <w:pPr>
        <w:pStyle w:val="Heading1"/>
      </w:pPr>
      <w:r>
        <w:t>Topic 17: Parallel Plate Capacitor</w:t>
      </w:r>
    </w:p>
    <w:p>
      <w:r>
        <w:t>Image Prompt:</w:t>
      </w:r>
    </w:p>
    <w:p>
      <w:r>
        <w:t>A clean educational infographic representing Parallel Plate Capacitor in Class 12 Physics. Set against a soft, premium blue-white background. The image should clearly illustrate: A detailed 3D diagram of a parallel plate capacitor. Plates are labeled with Area A, charge +Q and -Q, and separation distance d. Uniform electric field lines are shown going from the positive to the negative plate. Include simple, clear labels with no overcrowding. Rendered in a modern 16:9 flat vector style with high resolution, glowing accents, and a professional look.</w:t>
      </w:r>
    </w:p>
    <w:p>
      <w:r>
        <w:t>----------------------------------------</w:t>
      </w:r>
    </w:p>
    <w:p>
      <w:pPr>
        <w:pStyle w:val="Heading1"/>
      </w:pPr>
      <w:r>
        <w:t>Topic 18: Dielectrics and Polarisation</w:t>
      </w:r>
    </w:p>
    <w:p>
      <w:r>
        <w:t>Image Prompt:</w:t>
      </w:r>
    </w:p>
    <w:p>
      <w:r>
        <w:t>A clean educational infographic representing Dielectrics and Polarisation in Class 12 Physics. Set against a soft, premium blue-white background. The image should clearly illustrate: A diagram showing a parallel plate capacitor with a dielectric slab inserted between the plates. Polarized molecules (dipoles) inside the slab are shown aligned with the field, with induced surface charges on the dielectric boundaries canceling some of the main plate charge field. Include simple, clear labels with no overcrowding. Rendered in a modern 16:9 flat vector style with high resolution, glowing accents, and a professional look.</w:t>
      </w:r>
    </w:p>
    <w:p>
      <w:r>
        <w:t>----------------------------------------</w:t>
      </w:r>
    </w:p>
    <w:p>
      <w:pPr>
        <w:pStyle w:val="Heading1"/>
      </w:pPr>
      <w:r>
        <w:t>Topic 19: Capacitors in Series and Parallel</w:t>
      </w:r>
    </w:p>
    <w:p>
      <w:r>
        <w:t>Image Prompt:</w:t>
      </w:r>
    </w:p>
    <w:p>
      <w:r>
        <w:t>A clean educational infographic representing Capacitors in Series and Parallel in Class 12 Physics. Set against a soft, premium blue-white background. The image should clearly illustrate: A schematic diagram showing two sub-circuits. Circuit A shows three capacitors in a single line (series). Circuit B shows three capacitors stacked vertically connected to the same side rails (parallel). Formulas are written next to each configuration. Include simple, clear labels with no overcrowding. Rendered in a modern 16:9 flat vector style with high resolution, glowing accents, and a professional look.</w:t>
      </w:r>
    </w:p>
    <w:p>
      <w:r>
        <w:t>----------------------------------------</w:t>
      </w:r>
    </w:p>
    <w:p>
      <w:pPr>
        <w:pStyle w:val="Heading1"/>
      </w:pPr>
      <w:r>
        <w:t>Topic 20: Energy Stored in a Capacitor</w:t>
      </w:r>
    </w:p>
    <w:p>
      <w:r>
        <w:t>Image Prompt:</w:t>
      </w:r>
    </w:p>
    <w:p>
      <w:r>
        <w:t>A clean educational infographic representing Energy Stored in a Capacitor in Class 12 Physics. Set against a soft, premium blue-white background. The image should clearly illustrate: A diagram showing a charged capacitor with an energy symbol (glowing orb) in the space between the plates. The three equivalent formulas for U are written below in bold text. Include simple, clear labels with no overcrowding. Rendered in a modern 16:9 flat vector style with high resolution, glowing accents, and a professional look.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