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Video Narration and Animation Prompts</w:t>
      </w:r>
    </w:p>
    <w:p>
      <w:r>
        <w:t>Educational 1-2 minute short anime-style video conceptual guides.</w:t>
      </w:r>
    </w:p>
    <w:p>
      <w:pPr>
        <w:pStyle w:val="Heading1"/>
      </w:pPr>
      <w:r>
        <w:t>Topic 1: Introduction to Electrostatic Potential and Potential Energy</w:t>
      </w:r>
    </w:p>
    <w:p>
      <w:r>
        <w:t>Video Concept: 1 to 2 minute short animation for 'Introduction to Electrostatic Potential and Potential Energy'.</w:t>
        <w:br/>
        <w:t>Visual Style: Warm, fluid anime-style educational explanation, drawing clean chalkboard diagrams. Step-by-step visual animation demonstrating: An educational diagram showing a large positive source charge Q at the origin. A smaller test charge q is shown being pushed by an external force from a far point A towards a near point B against the repulsive electric force. Clear force vectors indicating Electric Force (Fe) pointing away from Q and External Force (Fext) pointing towards Q.</w:t>
        <w:br/>
        <w:t>Voiceover Narration: 'Hey physics explorers! Today let's dive into Introduction to Electrostatic Potential and Potential Energy. As we know, work done in a field stores energy. Let's see how this works step by step...'</w:t>
        <w:br/>
        <w:t>Scene Flow:</w:t>
        <w:br/>
        <w:t>1. [0:00-0:30] Introduction slide showing real-life example: Rubbing a plastic comb in hair builds up charge; when held near paper pieces, the stored electrostatic potential energy converts to kinetic energy to pull them up..</w:t>
        <w:br/>
        <w:t>2. [0:30-1:15] Mathematical breakdown showing the core concepts and formulas.</w:t>
        <w:br/>
        <w:t>3. [1:15-1:45] Board exam tip: Remember that work done by the electric field is negative of the change in potential energy: Wel = -(UB - UA) = -ΔU..</w:t>
        <w:br/>
        <w:t>4. [1:45-2:00] Summary recap and call to solve the quiz.</w:t>
      </w:r>
    </w:p>
    <w:p>
      <w:r>
        <w:t>----------------------------------------</w:t>
      </w:r>
    </w:p>
    <w:p>
      <w:pPr>
        <w:pStyle w:val="Heading1"/>
      </w:pPr>
      <w:r>
        <w:t>Topic 2: Conservative Nature of Electrostatic Force</w:t>
      </w:r>
    </w:p>
    <w:p>
      <w:r>
        <w:t>Video Concept: 1 to 2 minute short animation for 'Conservative Nature of Electrostatic Force'.</w:t>
        <w:br/>
        <w:t>Visual Style: Warm, fluid anime-style educational explanation, drawing clean chalkboard diagrams. Step-by-step visual animation demonstrating: A diagram showing two points, A and B, in space with three distinct paths connecting them (Path 1: straight, Path 2: curved, Path 3: loop-like). A test charge 'q' is shown on the paths, with the label 'Work Done (W1 = W2 = W3)' to emphasize path independence.</w:t>
        <w:br/>
        <w:t>Voiceover Narration: 'Hey physics explorers! Today let's dive into Conservative Nature of Electrostatic Force. As we know, work done in a field stores energy. Let's see how this works step by step...'</w:t>
        <w:br/>
        <w:t>Scene Flow:</w:t>
        <w:br/>
        <w:t>1. [0:00-0:30] Introduction slide showing real-life example: Moving a test charge around a closed square track in an electric field returns it to the starting point with net work done being zero..</w:t>
        <w:br/>
        <w:t>2. [0:30-1:15] Mathematical breakdown showing the core concepts and formulas.</w:t>
        <w:br/>
        <w:t>3. [1:15-1:45] Board exam tip: If a board question asks you to prove electrostatic force is conservative, state that the work done along a closed path is zero: ∮ E · dl = 0..</w:t>
        <w:br/>
        <w:t>4. [1:45-2:00] Summary recap and call to solve the quiz.</w:t>
      </w:r>
    </w:p>
    <w:p>
      <w:r>
        <w:t>----------------------------------------</w:t>
      </w:r>
    </w:p>
    <w:p>
      <w:pPr>
        <w:pStyle w:val="Heading1"/>
      </w:pPr>
      <w:r>
        <w:t>Topic 3: Electrostatic Potential</w:t>
      </w:r>
    </w:p>
    <w:p>
      <w:r>
        <w:t>Video Concept: 1 to 2 minute short animation for 'Electrostatic Potential'.</w:t>
        <w:br/>
        <w:t>Visual Style: Warm, fluid anime-style educational explanation, drawing clean chalkboard diagrams. Step-by-step visual animation demonstrating: A graphic showing a unit positive charge (+1 C) traveling from a cloud labeled 'Infinity (∞)' to a point 'P' inside the electric field of a source charge +Q. The potential V at point P is labeled as V = W/q.</w:t>
        <w:br/>
        <w:t>Voiceover Narration: 'Hey physics explorers! Today let's dive into Electrostatic Potential. As we know, work done in a field stores energy. Let's see how this works step by step...'</w:t>
        <w:br/>
        <w:t>Scene Flow:</w:t>
        <w:br/>
        <w:t>1. [0:00-0:30] Introduction slide showing real-life example: A standard AA battery has a potential of 1.5 V, meaning it can do 1.5 Joules of work for every Coulomb of charge passing from one terminal to another..</w:t>
        <w:br/>
        <w:t>2. [0:30-1:15] Mathematical breakdown showing the core concepts and formulas.</w:t>
        <w:br/>
        <w:t>3. [1:15-1:45] Board exam tip: State the definition of 1 Volt: 'Potential at a point is 1 Volt if 1 Joule of work is done in bringing 1 Coulomb of positive charge from infinity to that point.'.</w:t>
        <w:br/>
        <w:t>4. [1:45-2:00] Summary recap and call to solve the quiz.</w:t>
      </w:r>
    </w:p>
    <w:p>
      <w:r>
        <w:t>----------------------------------------</w:t>
      </w:r>
    </w:p>
    <w:p>
      <w:pPr>
        <w:pStyle w:val="Heading1"/>
      </w:pPr>
      <w:r>
        <w:t>Topic 4: Potential Difference</w:t>
      </w:r>
    </w:p>
    <w:p>
      <w:r>
        <w:t>Video Concept: 1 to 2 minute short animation for 'Potential Difference'.</w:t>
        <w:br/>
        <w:t>Visual Style: Warm, fluid anime-style educational explanation, drawing clean chalkboard diagrams. Step-by-step visual animation demonstrating: A diagram showing two points, A (at low potential VA) and B (at high potential VB) in an electric field. A positive test charge is shown moving from A to B with a work arrow labeled 'WAB'. An analogy diagram of two water tanks at different heights showing water flowing from high to low level is placed next to it.</w:t>
        <w:br/>
        <w:t>Voiceover Narration: 'Hey physics explorers! Today let's dive into Potential Difference. As we know, work done in a field stores energy. Let's see how this works step by step...'</w:t>
        <w:br/>
        <w:t>Scene Flow:</w:t>
        <w:br/>
        <w:t>1. [0:00-0:30] Introduction slide showing real-life example: Electrical current flows through a light bulb only when there is a potential difference between its two terminals..</w:t>
        <w:br/>
        <w:t>2. [0:30-1:15] Mathematical breakdown showing the core concepts and formulas.</w:t>
        <w:br/>
        <w:t>3. [1:15-1:45] Board exam tip: Note that voltmeters are always connected in parallel because they measure the potential difference between two distinct nodes..</w:t>
        <w:br/>
        <w:t>4. [1:45-2:00] Summary recap and call to solve the quiz.</w:t>
      </w:r>
    </w:p>
    <w:p>
      <w:r>
        <w:t>----------------------------------------</w:t>
      </w:r>
    </w:p>
    <w:p>
      <w:pPr>
        <w:pStyle w:val="Heading1"/>
      </w:pPr>
      <w:r>
        <w:t>Topic 5: Potential Due to a Point Charge</w:t>
      </w:r>
    </w:p>
    <w:p>
      <w:r>
        <w:t>Video Concept: 1 to 2 minute short animation for 'Potential Due to a Point Charge'.</w:t>
        <w:br/>
        <w:t>Visual Style: Warm, fluid anime-style educational explanation, drawing clean chalkboard diagrams. Step-by-step visual animation demonstrating: A graph comparing Electric Field (E) and Electric Potential (V) against distance (r) from a point charge. The E-curve (proportional to 1/r²) falls off much faster than the V-curve (proportional to 1/r). Both axes are clearly labeled.</w:t>
        <w:br/>
        <w:t>Voiceover Narration: 'Hey physics explorers! Today let's dive into Potential Due to a Point Charge. As we know, work done in a field stores energy. Let's see how this works step by step...'</w:t>
        <w:br/>
        <w:t>Scene Flow:</w:t>
        <w:br/>
        <w:t>1. [0:00-0:30] Introduction slide showing real-life example: The potential around a hydrogen atom nucleus (a single proton) decreases as you move further away, which determines the energy levels of the electron..</w:t>
        <w:br/>
        <w:t>2. [0:30-1:15] Mathematical breakdown showing the core concepts and formulas.</w:t>
        <w:br/>
        <w:t>3. [1:15-1:45] Board exam tip: Keep in mind that the sign of the charge MUST be included when calculating potential (V = kQ/r), unlike electric field where we only use the magnitude..</w:t>
        <w:br/>
        <w:t>4. [1:45-2:00] Summary recap and call to solve the quiz.</w:t>
      </w:r>
    </w:p>
    <w:p>
      <w:r>
        <w:t>----------------------------------------</w:t>
      </w:r>
    </w:p>
    <w:p>
      <w:pPr>
        <w:pStyle w:val="Heading1"/>
      </w:pPr>
      <w:r>
        <w:t>Topic 6: Potential Due to an Electric Dipole</w:t>
      </w:r>
    </w:p>
    <w:p>
      <w:r>
        <w:t>Video Concept: 1 to 2 minute short animation for 'Potential Due to an Electric Dipole'.</w:t>
        <w:br/>
        <w:t>Visual Style: Warm, fluid anime-style educational explanation, drawing clean chalkboard diagrams. Step-by-step visual animation demonstrating: A diagram showing a dipole (-q at A and +q at B) separated by 2a. A point P is shown at distance r from the center O making an angle θ with the dipole axis. Equations for axial and equatorial cases are highlighted in a box.</w:t>
        <w:br/>
        <w:t>Voiceover Narration: 'Hey physics explorers! Today let's dive into Potential Due to an Electric Dipole. As we know, work done in a field stores energy. Let's see how this works step by step...'</w:t>
        <w:br/>
        <w:t>Scene Flow:</w:t>
        <w:br/>
        <w:t>1. [0:00-0:30] Introduction slide showing real-life example: Water molecule (H2O) is a polar molecule (dipole); its potential field at large distances dictates how it interacts with other polar substances like salts..</w:t>
        <w:br/>
        <w:t>2. [0:30-1:15] Mathematical breakdown showing the core concepts and formulas.</w:t>
        <w:br/>
        <w:t>3. [1:15-1:45] Board exam tip: A very common 1-mark question asks: 'What is the potential at any point on the equatorial line of an electric dipole?' The answer is always zero..</w:t>
        <w:br/>
        <w:t>4. [1:45-2:00] Summary recap and call to solve the quiz.</w:t>
      </w:r>
    </w:p>
    <w:p>
      <w:r>
        <w:t>----------------------------------------</w:t>
      </w:r>
    </w:p>
    <w:p>
      <w:pPr>
        <w:pStyle w:val="Heading1"/>
      </w:pPr>
      <w:r>
        <w:t>Topic 7: Potential Due to a System of Charges</w:t>
      </w:r>
    </w:p>
    <w:p>
      <w:r>
        <w:t>Video Concept: 1 to 2 minute short animation for 'Potential Due to a System of Charges'.</w:t>
        <w:br/>
        <w:t>Visual Style: Warm, fluid anime-style educational explanation, drawing clean chalkboard diagrams. Step-by-step visual animation demonstrating: A diagram showing multiple point charges (q1, q2, q3, q4) scattered in space with dotted lines connecting them to a single point P. The distance of each charge is labeled as r1, r2, r3, r4. The sum equation Vp = V1 + V2 + V3 + V4 is shown.</w:t>
        <w:br/>
        <w:t>Voiceover Narration: 'Hey physics explorers! Today let's dive into Potential Due to a System of Charges. As we know, work done in a field stores energy. Let's see how this works step by step...'</w:t>
        <w:br/>
        <w:t>Scene Flow:</w:t>
        <w:br/>
        <w:t>1. [0:00-0:30] Introduction slide showing real-life example: A cluster of ions in a salt solution generates a combined electrical potential at a nearby water molecule, dictating hydration dynamics..</w:t>
        <w:br/>
        <w:t>2. [0:30-1:15] Mathematical breakdown showing the core concepts and formulas.</w:t>
        <w:br/>
        <w:t>3. [1:15-1:45] Board exam tip: When calculating net potential, write the algebraic sum explicitly and substitute negative charges with a negative sign..</w:t>
        <w:br/>
        <w:t>4. [1:45-2:00] Summary recap and call to solve the quiz.</w:t>
      </w:r>
    </w:p>
    <w:p>
      <w:r>
        <w:t>----------------------------------------</w:t>
      </w:r>
    </w:p>
    <w:p>
      <w:pPr>
        <w:pStyle w:val="Heading1"/>
      </w:pPr>
      <w:r>
        <w:t>Topic 8: Potential Due to Continuous Charge Distribution</w:t>
      </w:r>
    </w:p>
    <w:p>
      <w:r>
        <w:t>Video Concept: 1 to 2 minute short animation for 'Potential Due to Continuous Charge Distribution'.</w:t>
        <w:br/>
        <w:t>Visual Style: Warm, fluid anime-style educational explanation, drawing clean chalkboard diagrams. Step-by-step visual animation demonstrating: An infographic showing three types of distributions: a charged wire (linear), a charged sheet (surface), and a charged sphere (volume). Each has a small element highlighted (dq) with a distance r pointing to a point P, showing the corresponding integral formula.</w:t>
        <w:br/>
        <w:t>Voiceover Narration: 'Hey physics explorers! Today let's dive into Potential Due to Continuous Charge Distribution. As we know, work done in a field stores energy. Let's see how this works step by step...'</w:t>
        <w:br/>
        <w:t>Scene Flow:</w:t>
        <w:br/>
        <w:t>1. [0:00-0:30] Introduction slide showing real-life example: A long power line carrying linear charge creates a potential field that drops off logarithmically with radial distance..</w:t>
        <w:br/>
        <w:t>2. [0:30-1:15] Mathematical breakdown showing the core concepts and formulas.</w:t>
        <w:br/>
        <w:t>3. [1:15-1:45] Board exam tip: For a charged ring of radius R, the potential at a point on its axis at distance x is V = 1/(4πε0) × Q / √(R² + x²). At center, V = Q / (4πε0 R). Remember this formula..</w:t>
        <w:br/>
        <w:t>4. [1:45-2:00] Summary recap and call to solve the quiz.</w:t>
      </w:r>
    </w:p>
    <w:p>
      <w:r>
        <w:t>----------------------------------------</w:t>
      </w:r>
    </w:p>
    <w:p>
      <w:pPr>
        <w:pStyle w:val="Heading1"/>
      </w:pPr>
      <w:r>
        <w:t>Topic 9: Equipotential Surfaces</w:t>
      </w:r>
    </w:p>
    <w:p>
      <w:r>
        <w:t>Video Concept: 1 to 2 minute short animation for 'Equipotential Surfaces'.</w:t>
        <w:br/>
        <w:t>Visual Style: Warm, fluid anime-style educational explanation, drawing clean chalkboard diagrams. Step-by-step visual animation demonstrating: A beautiful representation of equipotential lines (concentric circles) around a positive point charge. Electric field lines are drawn as outward arrows perpendicular to the circles, showing 90-degree angle markers at intersections.</w:t>
        <w:br/>
        <w:t>Voiceover Narration: 'Hey physics explorers! Today let's dive into Equipotential Surfaces. As we know, work done in a field stores energy. Let's see how this works step by step...'</w:t>
        <w:br/>
        <w:t>Scene Flow:</w:t>
        <w:br/>
        <w:t>1. [0:00-0:30] Introduction slide showing real-life example: A metal sheet connected to a battery terminal has the same electrical potential everywhere on its surface, making it an equipotential surface..</w:t>
        <w:br/>
        <w:t>2. [0:30-1:15] Mathematical breakdown showing the core concepts and formulas.</w:t>
        <w:br/>
        <w:t>3. [1:15-1:45] Board exam tip: Draw equipotential surfaces for: (a) single point charge (concentric spheres), (b) uniform electric field (parallel planes perpendicular to field lines). These are frequently asked in drawing questions..</w:t>
        <w:br/>
        <w:t>4. [1:45-2:00] Summary recap and call to solve the quiz.</w:t>
      </w:r>
    </w:p>
    <w:p>
      <w:r>
        <w:t>----------------------------------------</w:t>
      </w:r>
    </w:p>
    <w:p>
      <w:pPr>
        <w:pStyle w:val="Heading1"/>
      </w:pPr>
      <w:r>
        <w:t>Topic 10: Relation Between Electric Field and Potential</w:t>
      </w:r>
    </w:p>
    <w:p>
      <w:r>
        <w:t>Video Concept: 1 to 2 minute short animation for 'Relation Between Electric Field and Potential'.</w:t>
        <w:br/>
        <w:t>Visual Style: Warm, fluid anime-style educational explanation, drawing clean chalkboard diagrams. Step-by-step visual animation demonstrating: A graphic showing a potential dropping from 30V to 20V to 10V from left to right. Electric field vectors E are drawn pointing to the right, showing they point from high potential to low potential. The formula E = -dV/dr is shown prominently.</w:t>
        <w:br/>
        <w:t>Voiceover Narration: 'Hey physics explorers! Today let's dive into Relation Between Electric Field and Potential. As we know, work done in a field stores energy. Let's see how this works step by step...'</w:t>
        <w:br/>
        <w:t>Scene Flow:</w:t>
        <w:br/>
        <w:t>1. [0:00-0:30] Introduction slide showing real-life example: A steep mountain slope has a high height gradient (rapid change in gravitational potential), corresponding to a stronger gravitational pull downwards..</w:t>
        <w:br/>
        <w:t>2. [0:30-1:15] Mathematical breakdown showing the core concepts and formulas.</w:t>
        <w:br/>
        <w:t>3. [1:15-1:45] Board exam tip: If V = 4x² Volts, find E at x = 2m. E = -dV/dx = -d(4x²)/dx = -8x. At x = 2, E = -16 V/m. Remember to differentiate and apply the negative sign..</w:t>
        <w:br/>
        <w:t>4. [1:45-2:00] Summary recap and call to solve the quiz.</w:t>
      </w:r>
    </w:p>
    <w:p>
      <w:r>
        <w:t>----------------------------------------</w:t>
      </w:r>
    </w:p>
    <w:p>
      <w:pPr>
        <w:pStyle w:val="Heading1"/>
      </w:pPr>
      <w:r>
        <w:t>Topic 11: Potential Energy of a System of Charges</w:t>
      </w:r>
    </w:p>
    <w:p>
      <w:r>
        <w:t>Video Concept: 1 to 2 minute short animation for 'Potential Energy of a System of Charges'.</w:t>
        <w:br/>
        <w:t>Visual Style: Warm, fluid anime-style educational explanation, drawing clean chalkboard diagrams. Step-by-step visual animation demonstrating: A triangle diagram with charges q1, q2, and q3 at the vertices. The sides are labeled as r12, r23, and r13. The total potential energy formula is shown below the triangle with arrows mapping each term to a side of the triangle.</w:t>
        <w:br/>
        <w:t>Voiceover Narration: 'Hey physics explorers! Today let's dive into Potential Energy of a System of Charges. As we know, work done in a field stores energy. Let's see how this works step by step...'</w:t>
        <w:br/>
        <w:t>Scene Flow:</w:t>
        <w:br/>
        <w:t>1. [0:00-0:30] Introduction slide showing real-life example: In a salt crystal (NaCl), the stability of the lattice depends on the total electrostatic potential energy of millions of positive Na+ and negative Cl- ions..</w:t>
        <w:br/>
        <w:t>2. [0:30-1:15] Mathematical breakdown showing the core concepts and formulas.</w:t>
        <w:br/>
        <w:t>3. [1:15-1:45] Board exam tip: For N = 4 charges (square arrangement), don't forget the diagonal pairs! The number of pairs is 4(3)/2 = 6 pairs (4 sides + 2 diagonals). Use this to avoid missing terms..</w:t>
        <w:br/>
        <w:t>4. [1:45-2:00] Summary recap and call to solve the quiz.</w:t>
      </w:r>
    </w:p>
    <w:p>
      <w:r>
        <w:t>----------------------------------------</w:t>
      </w:r>
    </w:p>
    <w:p>
      <w:pPr>
        <w:pStyle w:val="Heading1"/>
      </w:pPr>
      <w:r>
        <w:t>Topic 12: Potential Energy in an External Electric Field</w:t>
      </w:r>
    </w:p>
    <w:p>
      <w:r>
        <w:t>Video Concept: 1 to 2 minute short animation for 'Potential Energy in an External Electric Field'.</w:t>
        <w:br/>
        <w:t>Visual Style: Warm, fluid anime-style educational explanation, drawing clean chalkboard diagrams. Step-by-step visual animation demonstrating: A diagram showing external electric field lines E running left to right. Two charges q1 and q2 are embedded in the field. Formula terms are color-coded to show external field interactions vs mutual interaction.</w:t>
        <w:br/>
        <w:t>Voiceover Narration: 'Hey physics explorers! Today let's dive into Potential Energy in an External Electric Field. As we know, work done in a field stores energy. Let's see how this works step by step...'</w:t>
        <w:br/>
        <w:t>Scene Flow:</w:t>
        <w:br/>
        <w:t>1. [0:00-0:30] Introduction slide showing real-life example: An electron in an cathode ray tube (old TV screens) moves in an external potential field, gaining kinetic energy as its potential energy decreases..</w:t>
        <w:br/>
        <w:t>2. [0:30-1:15] Mathematical breakdown showing the core concepts and formulas.</w:t>
        <w:br/>
        <w:t>3. [1:15-1:45] Board exam tip: If a question asks for the potential energy of a single charge in an external field, use U = qV. If V is given as a function of coordinates, substitute the coordinate values to get V..</w:t>
        <w:br/>
        <w:t>4. [1:45-2:00] Summary recap and call to solve the quiz.</w:t>
      </w:r>
    </w:p>
    <w:p>
      <w:r>
        <w:t>----------------------------------------</w:t>
      </w:r>
    </w:p>
    <w:p>
      <w:pPr>
        <w:pStyle w:val="Heading1"/>
      </w:pPr>
      <w:r>
        <w:t>Topic 13: Potential Energy of a Dipole in Uniform Electric Field</w:t>
      </w:r>
    </w:p>
    <w:p>
      <w:r>
        <w:t>Video Concept: 1 to 2 minute short animation for 'Potential Energy of a Dipole in Uniform Electric Field'.</w:t>
        <w:br/>
        <w:t>Visual Style: Warm, fluid anime-style educational explanation, drawing clean chalkboard diagrams. Step-by-step visual animation demonstrating: A diagram showing uniform electric field lines E. A dipole is rotated from angle 90 degrees to angle θ. Force vectors on +q (along E) and -q (opposite to E) are shown creating a torque, with stable (0°) and unstable (180°) states illustrated in inset boxes.</w:t>
        <w:br/>
        <w:t>Voiceover Narration: 'Hey physics explorers! Today let's dive into Potential Energy of a Dipole in Uniform Electric Field. As we know, work done in a field stores energy. Let's see how this works step by step...'</w:t>
        <w:br/>
        <w:t>Scene Flow:</w:t>
        <w:br/>
        <w:t>1. [0:00-0:30] Introduction slide showing real-life example: In a microwave oven, water molecules (dipoles) try to align with the rapidly shifting electric field, rotating and heating food through molecular friction..</w:t>
        <w:br/>
        <w:t>2. [0:30-1:15] Mathematical breakdown showing the core concepts and formulas.</w:t>
        <w:br/>
        <w:t>3. [1:15-1:45] Board exam tip: A classic board question asks for the work done to rotate a dipole from stable equilibrium (θ = 0°) to unstable equilibrium (θ = 180°). Work done is W = pE(cos0° - cos180°) = pE(1 - (-1)) = 2pE..</w:t>
        <w:br/>
        <w:t>4. [1:45-2:00] Summary recap and call to solve the quiz.</w:t>
      </w:r>
    </w:p>
    <w:p>
      <w:r>
        <w:t>----------------------------------------</w:t>
      </w:r>
    </w:p>
    <w:p>
      <w:pPr>
        <w:pStyle w:val="Heading1"/>
      </w:pPr>
      <w:r>
        <w:t>Topic 14: Electrostatics of Conductors</w:t>
      </w:r>
    </w:p>
    <w:p>
      <w:r>
        <w:t>Video Concept: 1 to 2 minute short animation for 'Electrostatics of Conductors'.</w:t>
        <w:br/>
        <w:t>Visual Style: Warm, fluid anime-style educational explanation, drawing clean chalkboard diagrams. Step-by-step visual animation demonstrating: A cutaway diagram of a charged metal sphere. The center is labeled 'E = 0, Net Charge = 0'. All '+' charges are shown on the very outer boundary. Electric field lines exit the surface perpendicularly.</w:t>
        <w:br/>
        <w:t>Voiceover Narration: 'Hey physics explorers! Today let's dive into Electrostatics of Conductors. As we know, work done in a field stores energy. Let's see how this works step by step...'</w:t>
        <w:br/>
        <w:t>Scene Flow:</w:t>
        <w:br/>
        <w:t>1. [0:00-0:30] Introduction slide showing real-life example: A hollow metal ball connected to a battery holds all its charge on the outside; touching the inside surface yields no charge transfer..</w:t>
        <w:br/>
        <w:t>2. [0:30-1:15] Mathematical breakdown showing the core concepts and formulas.</w:t>
        <w:br/>
        <w:t>3. [1:15-1:45] Board exam tip: If asked why E = 0 inside a conductor, explain: 'In an external field, free electrons drift opposite to the field, creating an induced field inside. This process continues until the induced field equals the external field, making the net field zero.'.</w:t>
        <w:br/>
        <w:t>4. [1:45-2:00] Summary recap and call to solve the quiz.</w:t>
      </w:r>
    </w:p>
    <w:p>
      <w:r>
        <w:t>----------------------------------------</w:t>
      </w:r>
    </w:p>
    <w:p>
      <w:pPr>
        <w:pStyle w:val="Heading1"/>
      </w:pPr>
      <w:r>
        <w:t>Topic 15: Electrostatic Shielding</w:t>
      </w:r>
    </w:p>
    <w:p>
      <w:r>
        <w:t>Video Concept: 1 to 2 minute short animation for 'Electrostatic Shielding'.</w:t>
        <w:br/>
        <w:t>Visual Style: Warm, fluid anime-style educational explanation, drawing clean chalkboard diagrams. Step-by-step visual animation demonstrating: An illustration of a hollow metal box (Faraday Cage) with lightning bolts striking it from the outside. Inside the box, a person or delicate instrument is shown completely safe, with 'E = 0' labeled inside the cavity.</w:t>
        <w:br/>
        <w:t>Voiceover Narration: 'Hey physics explorers! Today let's dive into Electrostatic Shielding. As we know, work done in a field stores energy. Let's see how this works step by step...'</w:t>
        <w:br/>
        <w:t>Scene Flow:</w:t>
        <w:br/>
        <w:t>1. [0:00-0:30] Introduction slide showing real-life example: It is safer to remain inside a car during a lightning storm because the metallic body of the car acts as a Faraday cage, shielding the inside..</w:t>
        <w:br/>
        <w:t>2. [0:30-1:15] Mathematical breakdown showing the core concepts and formulas.</w:t>
        <w:br/>
        <w:t>3. [1:15-1:45] Board exam tip: If a board question asks why it is safer to be inside a car than under a tree during lightning, explain that the car's metallic body acts as an electrostatic shield (Faraday cage) so E = 0 inside..</w:t>
        <w:br/>
        <w:t>4. [1:45-2:00] Summary recap and call to solve the quiz.</w:t>
      </w:r>
    </w:p>
    <w:p>
      <w:r>
        <w:t>----------------------------------------</w:t>
      </w:r>
    </w:p>
    <w:p>
      <w:pPr>
        <w:pStyle w:val="Heading1"/>
      </w:pPr>
      <w:r>
        <w:t>Topic 16: Capacitors and Capacitance</w:t>
      </w:r>
    </w:p>
    <w:p>
      <w:r>
        <w:t>Video Concept: 1 to 2 minute short animation for 'Capacitors and Capacitance'.</w:t>
        <w:br/>
        <w:t>Visual Style: Warm, fluid anime-style educational explanation, drawing clean chalkboard diagrams. Step-by-step visual animation demonstrating: A simple circuit diagram showing a battery connected to two parallel metal plates. One plate accumulates '+' charges, the other '-' charges. The formula C = Q/V and unit conversion factors (1μF = 10^-6 F) are displayed.</w:t>
        <w:br/>
        <w:t>Voiceover Narration: 'Hey physics explorers! Today let's dive into Capacitors and Capacitance. As we know, work done in a field stores energy. Let's see how this works step by step...'</w:t>
        <w:br/>
        <w:t>Scene Flow:</w:t>
        <w:br/>
        <w:t>1. [0:00-0:30] Introduction slide showing real-life example: The condenser (capacitor) in a ceiling fan stores charge to provide the high starting torque required to spin the motor..</w:t>
        <w:br/>
        <w:t>2. [0:30-1:15] Mathematical breakdown showing the core concepts and formulas.</w:t>
        <w:br/>
        <w:t>3. [1:15-1:45] Board exam tip: State the definition of 1 Farad: 'Capacitance of a capacitor is 1 Farad if a charge of 1 Coulomb creates a potential difference of 1 Volt across its plates.'.</w:t>
        <w:br/>
        <w:t>4. [1:45-2:00] Summary recap and call to solve the quiz.</w:t>
      </w:r>
    </w:p>
    <w:p>
      <w:r>
        <w:t>----------------------------------------</w:t>
      </w:r>
    </w:p>
    <w:p>
      <w:pPr>
        <w:pStyle w:val="Heading1"/>
      </w:pPr>
      <w:r>
        <w:t>Topic 17: Parallel Plate Capacitor</w:t>
      </w:r>
    </w:p>
    <w:p>
      <w:r>
        <w:t>Video Concept: 1 to 2 minute short animation for 'Parallel Plate Capacitor'.</w:t>
        <w:br/>
        <w:t>Visual Style: Warm, fluid anime-style educational explanation, drawing clean chalkboard diagrams. Step-by-step visual animation demonstrating: A detailed 3D diagram of a parallel plate capacitor. Plates are labeled with Area A, charge +Q and -Q, and separation distance d. Uniform electric field lines are shown going from the positive to the negative plate.</w:t>
        <w:br/>
        <w:t>Voiceover Narration: 'Hey physics explorers! Today let's dive into Parallel Plate Capacitor. As we know, work done in a field stores energy. Let's see how this works step by step...'</w:t>
        <w:br/>
        <w:t>Scene Flow:</w:t>
        <w:br/>
        <w:t>1. [0:00-0:30] Introduction slide showing real-life example: Studio microphones use a flexible diaphragm plate parallel to a fixed backplate; sound waves move the diaphragm, altering d and capacitance to record audio..</w:t>
        <w:br/>
        <w:t>2. [0:30-1:15] Mathematical breakdown showing the core concepts and formulas.</w:t>
        <w:br/>
        <w:t>3. [1:15-1:45] Board exam tip: Be ready to derive the formula C = ε0 A/d. Remember the steps: 1. Write field E = σ/ε0 = Q/(Aε0). 2. Find potential V = E·d = Qd/(Aε0). 3. Calculate C = Q/V = ε0 A/d..</w:t>
        <w:br/>
        <w:t>4. [1:45-2:00] Summary recap and call to solve the quiz.</w:t>
      </w:r>
    </w:p>
    <w:p>
      <w:r>
        <w:t>----------------------------------------</w:t>
      </w:r>
    </w:p>
    <w:p>
      <w:pPr>
        <w:pStyle w:val="Heading1"/>
      </w:pPr>
      <w:r>
        <w:t>Topic 18: Dielectrics and Polarisation</w:t>
      </w:r>
    </w:p>
    <w:p>
      <w:r>
        <w:t>Video Concept: 1 to 2 minute short animation for 'Dielectrics and Polarisation'.</w:t>
        <w:br/>
        <w:t>Visual Style: Warm, fluid anime-style educational explanation, drawing clean chalkboard diagrams. Step-by-step visual animation demonstrating: A diagram showing a parallel plate capacitor with a dielectric slab inserted between the plates. Polarized molecules (dipoles) inside the slab are shown aligned with the field, with induced surface charges on the dielectric boundaries canceling some of the main plate charge field.</w:t>
        <w:br/>
        <w:t>Voiceover Narration: 'Hey physics explorers! Today let's dive into Dielectrics and Polarisation. As we know, work done in a field stores energy. Let's see how this works step by step...'</w:t>
        <w:br/>
        <w:t>Scene Flow:</w:t>
        <w:br/>
        <w:t>1. [0:00-0:30] Introduction slide showing real-life example: Commercial ceramic capacitors use high-K ceramic materials between plates to pack high capacitance in a tiny, pill-sized component..</w:t>
        <w:br/>
        <w:t>2. [0:30-1:15] Mathematical breakdown showing the core concepts and formulas.</w:t>
        <w:br/>
        <w:t>3. [1:15-1:45] Board exam tip: Understand the difference when the battery remains connected vs when the battery is disconnected: 1. Battery connected: Potential V remains constant, charge Q increases. 2. Battery disconnected: Charge Q remains constant, potential V decreases..</w:t>
        <w:br/>
        <w:t>4. [1:45-2:00] Summary recap and call to solve the quiz.</w:t>
      </w:r>
    </w:p>
    <w:p>
      <w:r>
        <w:t>----------------------------------------</w:t>
      </w:r>
    </w:p>
    <w:p>
      <w:pPr>
        <w:pStyle w:val="Heading1"/>
      </w:pPr>
      <w:r>
        <w:t>Topic 19: Capacitors in Series and Parallel</w:t>
      </w:r>
    </w:p>
    <w:p>
      <w:r>
        <w:t>Video Concept: 1 to 2 minute short animation for 'Capacitors in Series and Parallel'.</w:t>
        <w:br/>
        <w:t>Visual Style: Warm, fluid anime-style educational explanation, drawing clean chalkboard diagrams. Step-by-step visual animation demonstrating: A schematic diagram showing two sub-circuits. Circuit A shows three capacitors in a single line (series). Circuit B shows three capacitors stacked vertically connected to the same side rails (parallel). Formulas are written next to each configuration.</w:t>
        <w:br/>
        <w:t>Voiceover Narration: 'Hey physics explorers! Today let's dive into Capacitors in Series and Parallel. As we know, work done in a field stores energy. Let's see how this works step by step...'</w:t>
        <w:br/>
        <w:t>Scene Flow:</w:t>
        <w:br/>
        <w:t>1. [0:00-0:30] Introduction slide showing real-life example: In power supplies, parallel capacitors are added to smooth voltage ripples by creating a larger combined capacitance to store charge..</w:t>
        <w:br/>
        <w:t>2. [0:30-1:15] Mathematical breakdown showing the core concepts and formulas.</w:t>
        <w:br/>
        <w:t>3. [1:15-1:45] Board exam tip: Do not confuse these formulas with resistors! Resistors in series add up directly (R = R1 + R2), whereas capacitors in parallel add up directly (C = C1 + C2). Double check your formulas during numericals..</w:t>
        <w:br/>
        <w:t>4. [1:45-2:00] Summary recap and call to solve the quiz.</w:t>
      </w:r>
    </w:p>
    <w:p>
      <w:r>
        <w:t>----------------------------------------</w:t>
      </w:r>
    </w:p>
    <w:p>
      <w:pPr>
        <w:pStyle w:val="Heading1"/>
      </w:pPr>
      <w:r>
        <w:t>Topic 20: Energy Stored in a Capacitor</w:t>
      </w:r>
    </w:p>
    <w:p>
      <w:r>
        <w:t>Video Concept: 1 to 2 minute short animation for 'Energy Stored in a Capacitor'.</w:t>
        <w:br/>
        <w:t>Visual Style: Warm, fluid anime-style educational explanation, drawing clean chalkboard diagrams. Step-by-step visual animation demonstrating: A diagram showing a charged capacitor with an energy symbol (glowing orb) in the space between the plates. The three equivalent formulas for U are written below in bold text.</w:t>
        <w:br/>
        <w:t>Voiceover Narration: 'Hey physics explorers! Today let's dive into Energy Stored in a Capacitor. As we know, work done in a field stores energy. Let's see how this works step by step...'</w:t>
        <w:br/>
        <w:t>Scene Flow:</w:t>
        <w:br/>
        <w:t>1. [0:00-0:30] Introduction slide showing real-life example: Defibrillators in hospitals use a large capacitor to store electrical energy (about 360 Joules) and discharge it into a patient's chest to restart the heart..</w:t>
        <w:br/>
        <w:t>2. [0:30-1:15] Mathematical breakdown showing the core concepts and formulas.</w:t>
        <w:br/>
        <w:t>3. [1:15-1:45] Board exam tip: A common conceptual question asks: 'If a dielectric is inserted with battery disconnected, what happens to stored energy?' Since Q is constant and C increases (KC0), energy U = Q²/(2C) decreases by factor K..</w:t>
        <w:br/>
        <w:t>4. [1:45-2:00] Summary recap and call to solve the quiz.</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