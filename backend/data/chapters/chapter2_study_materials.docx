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Electrostatic Potential and Capacitance</w:t>
      </w:r>
    </w:p>
    <w:p>
      <w:pPr>
        <w:pStyle w:val="Heading1"/>
      </w:pPr>
      <w:r>
        <w:t>Topic 1: Introduction to Electrostatic Potential and Potential Energy</w:t>
      </w:r>
    </w:p>
    <w:p>
      <w:pPr>
        <w:pStyle w:val="Heading2"/>
      </w:pPr>
      <w:r>
        <w:t>Simple Explanation</w:t>
      </w:r>
    </w:p>
    <w:p>
      <w:r>
        <w:t>When we lift an object against gravity, we do work on it, and this work is stored as gravitational potential energy. Similarly, in electrostatics, when we move a charge against the repulsive electric force of another charge, we do work. This work done by external force is stored as electrostatic potential energy (U). Electrostatic potential energy is the energy a charge possesses by virtue of its position in an electric field.</w:t>
        <w:br/>
        <w:br/>
        <w:t>Formula for potential energy of two point charges q1 and q2 separated by distance r:</w:t>
        <w:br/>
        <w:t>U = 1/(4πε0) × q1q2/r</w:t>
      </w:r>
    </w:p>
    <w:p>
      <w:pPr>
        <w:pStyle w:val="Heading2"/>
      </w:pPr>
      <w:r>
        <w:t>What is happening in the image</w:t>
      </w:r>
    </w:p>
    <w:p>
      <w:r>
        <w:t>An educational diagram showing a large positive source charge Q at the origin. A smaller test charge q is shown being pushed by an external force from a far point A towards a near point B against the repulsive electric force. Clear force vectors indicating Electric Force (Fe) pointing away from Q and External Force (Fext) pointing towards Q.</w:t>
      </w:r>
    </w:p>
    <w:p>
      <w:pPr>
        <w:pStyle w:val="Heading2"/>
      </w:pPr>
      <w:r>
        <w:t>Real-life Examples</w:t>
      </w:r>
    </w:p>
    <w:p>
      <w:r>
        <w:t>1. Rubbing a plastic comb in hair builds up charge; when held near paper pieces, the stored electrostatic potential energy converts to kinetic energy to pull them up.</w:t>
      </w:r>
    </w:p>
    <w:p>
      <w:r>
        <w:t>2. A camera flash uses a capacitor to store electric potential energy and then discharges it rapidly to create a bright flash.</w:t>
      </w:r>
    </w:p>
    <w:p>
      <w:r>
        <w:t>3. Lifting a balloon rubbed on a woollen sweater close to a wall, where the potential energy keeps it stuck to the wall.</w:t>
      </w:r>
    </w:p>
    <w:p>
      <w:pPr>
        <w:pStyle w:val="Heading2"/>
      </w:pPr>
      <w:r>
        <w:t>Important Points</w:t>
      </w:r>
    </w:p>
    <w:p>
      <w:r>
        <w:t>1. Electrostatic potential energy depends on the positions of the charges in the field.</w:t>
      </w:r>
    </w:p>
    <w:p>
      <w:r>
        <w:t>2. Work done by an external force in moving charge q from A to B is equal to change in potential energy (UB - UA).</w:t>
      </w:r>
    </w:p>
    <w:p>
      <w:r>
        <w:t>3. Potential energy of a system is zero when charges are infinitely far apart.</w:t>
      </w:r>
    </w:p>
    <w:p>
      <w:r>
        <w:t>4. SI unit of electrostatic potential energy is Joule (J).</w:t>
      </w:r>
    </w:p>
    <w:p>
      <w:r>
        <w:t>5. It is a scalar quantity.</w:t>
      </w:r>
    </w:p>
    <w:p>
      <w:pPr>
        <w:pStyle w:val="Heading2"/>
      </w:pPr>
      <w:r>
        <w:t>Board Exam Tip</w:t>
      </w:r>
    </w:p>
    <w:p>
      <w:r>
        <w:t>Remember that work done by the electric field is negative of the change in potential energy: Wel = -(UB - UA) = -ΔU.</w:t>
      </w:r>
    </w:p>
    <w:p>
      <w:pPr>
        <w:pStyle w:val="Heading2"/>
      </w:pPr>
      <w:r>
        <w:t>Quick Recap</w:t>
      </w:r>
    </w:p>
    <w:p>
      <w:r>
        <w:t>- Work done in moving charge in electric field stores as potential energy.</w:t>
      </w:r>
    </w:p>
    <w:p>
      <w:r>
        <w:t>- U = 1/(4πε0) * q1q2/r for two point charges.</w:t>
      </w:r>
    </w:p>
    <w:p>
      <w:r>
        <w:t>- Potential energy is zero at infinity.</w:t>
      </w:r>
    </w:p>
    <w:p>
      <w:pPr>
        <w:pStyle w:val="Heading2"/>
      </w:pPr>
      <w:r>
        <w:t>Video Reference Link</w:t>
      </w:r>
    </w:p>
    <w:p>
      <w:r>
        <w:t>https://www.youtube.com/watch?v=XzWCoqJ5tQ0</w:t>
      </w:r>
    </w:p>
    <w:p>
      <w:pPr>
        <w:pStyle w:val="Heading1"/>
      </w:pPr>
      <w:r>
        <w:t>Topic 2: Conservative Nature of Electrostatic Force</w:t>
      </w:r>
    </w:p>
    <w:p>
      <w:pPr>
        <w:pStyle w:val="Heading2"/>
      </w:pPr>
      <w:r>
        <w:t>Simple Explanation</w:t>
      </w:r>
    </w:p>
    <w:p>
      <w:r>
        <w:t>A force is said to be conservative if the work done by it in moving a particle from one point to another depends only on the initial and final positions and is completely independent of the path taken. Coulomb's law force between charges is a conservative force, just like gravity. This means if you move a test charge from point A to point B in an electric field, the work done is exactly the same whether you take a straight line path, a curved path, or a zig-zag path. As a result, the work done by electrostatic force in moving a charge along any closed loop (returning to the starting point) is always zero.</w:t>
      </w:r>
    </w:p>
    <w:p>
      <w:pPr>
        <w:pStyle w:val="Heading2"/>
      </w:pPr>
      <w:r>
        <w:t>What is happening in the image</w:t>
      </w:r>
    </w:p>
    <w:p>
      <w:r>
        <w:t>A diagram showing two points, A and B, in space with three distinct paths connecting them (Path 1: straight, Path 2: curved, Path 3: loop-like). A test charge 'q' is shown on the paths, with the label 'Work Done (W1 = W2 = W3)' to emphasize path independence.</w:t>
      </w:r>
    </w:p>
    <w:p>
      <w:pPr>
        <w:pStyle w:val="Heading2"/>
      </w:pPr>
      <w:r>
        <w:t>Real-life Examples</w:t>
      </w:r>
    </w:p>
    <w:p>
      <w:r>
        <w:t>1. Moving a test charge around a closed square track in an electric field returns it to the starting point with net work done being zero.</w:t>
      </w:r>
    </w:p>
    <w:p>
      <w:r>
        <w:t>2. In an electrical circuit, if a charge completes a full loop through a resistor and battery back to its starting node, the sum of potential changes is zero (Kirchhoff's Loop Rule).</w:t>
      </w:r>
    </w:p>
    <w:p>
      <w:r>
        <w:t>3. A roller coaster returning to the station: the net work done by gravity is zero, matching the path independence of conservative fields.</w:t>
      </w:r>
    </w:p>
    <w:p>
      <w:pPr>
        <w:pStyle w:val="Heading2"/>
      </w:pPr>
      <w:r>
        <w:t>Important Points</w:t>
      </w:r>
    </w:p>
    <w:p>
      <w:r>
        <w:t>1. Electrostatic force is conservative in nature.</w:t>
      </w:r>
    </w:p>
    <w:p>
      <w:r>
        <w:t>2. Work done is independent of the path between two points.</w:t>
      </w:r>
    </w:p>
    <w:p>
      <w:r>
        <w:t>3. Work done in a closed path is zero (∮ E · dl = 0).</w:t>
      </w:r>
    </w:p>
    <w:p>
      <w:r>
        <w:t>4. This property allows us to define a unique potential at each point in the field.</w:t>
      </w:r>
    </w:p>
    <w:p>
      <w:r>
        <w:t>5. Non-conservative forces (like friction) do not have this path independence.</w:t>
      </w:r>
    </w:p>
    <w:p>
      <w:pPr>
        <w:pStyle w:val="Heading2"/>
      </w:pPr>
      <w:r>
        <w:t>Board Exam Tip</w:t>
      </w:r>
    </w:p>
    <w:p>
      <w:r>
        <w:t>If a board question asks you to prove electrostatic force is conservative, state that the work done along a closed path is zero: ∮ E · dl = 0.</w:t>
      </w:r>
    </w:p>
    <w:p>
      <w:pPr>
        <w:pStyle w:val="Heading2"/>
      </w:pPr>
      <w:r>
        <w:t>Quick Recap</w:t>
      </w:r>
    </w:p>
    <w:p>
      <w:r>
        <w:t>- Electrostatic force is conservative.</w:t>
      </w:r>
    </w:p>
    <w:p>
      <w:r>
        <w:t>- Work done depends only on initial and final points.</w:t>
      </w:r>
    </w:p>
    <w:p>
      <w:r>
        <w:t>- Work done in any closed loop is zero.</w:t>
      </w:r>
    </w:p>
    <w:p>
      <w:pPr>
        <w:pStyle w:val="Heading2"/>
      </w:pPr>
      <w:r>
        <w:t>Video Reference Link</w:t>
      </w:r>
    </w:p>
    <w:p>
      <w:r>
        <w:t>https://www.khanacademy.org/science/physics/work-and-energy/work-and-energy-tutorial/v/conservative-forces</w:t>
      </w:r>
    </w:p>
    <w:p>
      <w:pPr>
        <w:pStyle w:val="Heading1"/>
      </w:pPr>
      <w:r>
        <w:t>Topic 3: Electrostatic Potential</w:t>
      </w:r>
    </w:p>
    <w:p>
      <w:pPr>
        <w:pStyle w:val="Heading2"/>
      </w:pPr>
      <w:r>
        <w:t>Simple Explanation</w:t>
      </w:r>
    </w:p>
    <w:p>
      <w:r>
        <w:t>Electrostatic potential (V) at any point in an electric field is defined as the work done by an external agent in bringing a unit positive charge from infinity to that point without acceleration. While potential energy depends on the test charge, potential is a property of the field itself. If we know the potential V at a point, the potential energy U of a charge q placed at that point is simply U = qV.</w:t>
        <w:br/>
        <w:t>Formula:</w:t>
        <w:br/>
        <w:t>V = W / q</w:t>
        <w:br/>
        <w:t>where W is the work done and q is the charge. Its SI unit is Volt (V). One Volt is equal to one Joule per Coulomb (1 V = 1 J/C).</w:t>
      </w:r>
    </w:p>
    <w:p>
      <w:pPr>
        <w:pStyle w:val="Heading2"/>
      </w:pPr>
      <w:r>
        <w:t>What is happening in the image</w:t>
      </w:r>
    </w:p>
    <w:p>
      <w:r>
        <w:t>A graphic showing a unit positive charge (+1 C) traveling from a cloud labeled 'Infinity (∞)' to a point 'P' inside the electric field of a source charge +Q. The potential V at point P is labeled as V = W/q.</w:t>
      </w:r>
    </w:p>
    <w:p>
      <w:pPr>
        <w:pStyle w:val="Heading2"/>
      </w:pPr>
      <w:r>
        <w:t>Real-life Examples</w:t>
      </w:r>
    </w:p>
    <w:p>
      <w:r>
        <w:t>1. A standard AA battery has a potential of 1.5 V, meaning it can do 1.5 Joules of work for every Coulomb of charge passing from one terminal to another.</w:t>
      </w:r>
    </w:p>
    <w:p>
      <w:r>
        <w:t>2. A high-voltage power transmission line has a potential of thousands of volts, meaning charges carry immense energy relative to the ground.</w:t>
      </w:r>
    </w:p>
    <w:p>
      <w:r>
        <w:t>3. Static shock from a metal doorknob after walking on carpet can involve potentials of over 5,000 Volts, though the total charge is tiny.</w:t>
      </w:r>
    </w:p>
    <w:p>
      <w:pPr>
        <w:pStyle w:val="Heading2"/>
      </w:pPr>
      <w:r>
        <w:t>Important Points</w:t>
      </w:r>
    </w:p>
    <w:p>
      <w:r>
        <w:t>1. Electrostatic potential is a scalar quantity.</w:t>
      </w:r>
    </w:p>
    <w:p>
      <w:r>
        <w:t>2. V = W / q is the defining equation.</w:t>
      </w:r>
    </w:p>
    <w:p>
      <w:r>
        <w:t>3. SI unit is Volt (V), named after Alessandro Volta.</w:t>
      </w:r>
    </w:p>
    <w:p>
      <w:r>
        <w:t>4. Potential at infinity is conventionally taken to be zero.</w:t>
      </w:r>
    </w:p>
    <w:p>
      <w:r>
        <w:t>5. It measures the 'electrical state' of a point in space.</w:t>
      </w:r>
    </w:p>
    <w:p>
      <w:pPr>
        <w:pStyle w:val="Heading2"/>
      </w:pPr>
      <w:r>
        <w:t>Board Exam Tip</w:t>
      </w:r>
    </w:p>
    <w:p>
      <w:r>
        <w:t>State the definition of 1 Volt: 'Potential at a point is 1 Volt if 1 Joule of work is done in bringing 1 Coulomb of positive charge from infinity to that point.'</w:t>
      </w:r>
    </w:p>
    <w:p>
      <w:pPr>
        <w:pStyle w:val="Heading2"/>
      </w:pPr>
      <w:r>
        <w:t>Quick Recap</w:t>
      </w:r>
    </w:p>
    <w:p>
      <w:r>
        <w:t>- Potential is work done per unit positive charge from infinity.</w:t>
      </w:r>
    </w:p>
    <w:p>
      <w:r>
        <w:t>- V = W/q.</w:t>
      </w:r>
    </w:p>
    <w:p>
      <w:r>
        <w:t>- Scalar quantity, unit is Volt (1 V = 1 J/C).</w:t>
      </w:r>
    </w:p>
    <w:p>
      <w:pPr>
        <w:pStyle w:val="Heading2"/>
      </w:pPr>
      <w:r>
        <w:t>Video Reference Link</w:t>
      </w:r>
    </w:p>
    <w:p>
      <w:r>
        <w:t>https://www.youtube.com/watch?v=wT9goXhRkGw</w:t>
      </w:r>
    </w:p>
    <w:p>
      <w:pPr>
        <w:pStyle w:val="Heading1"/>
      </w:pPr>
      <w:r>
        <w:t>Topic 4: Potential Difference</w:t>
      </w:r>
    </w:p>
    <w:p>
      <w:pPr>
        <w:pStyle w:val="Heading2"/>
      </w:pPr>
      <w:r>
        <w:t>Simple Explanation</w:t>
      </w:r>
    </w:p>
    <w:p>
      <w:r>
        <w:t>Potential difference between two points A and B in an electric field is the work done in moving a unit positive charge from point A to point B without acceleration. It is the difference in the electrostatic potentials of the two points. Just like water flows from high pressure to low pressure, positive charges naturally flow from higher potential to lower potential.</w:t>
        <w:br/>
        <w:t>Formula:</w:t>
        <w:br/>
        <w:t>ΔV = VB - VA = WAB / q</w:t>
        <w:br/>
        <w:t>where WAB is the work done by an external force to move charge q from A to B.</w:t>
      </w:r>
    </w:p>
    <w:p>
      <w:pPr>
        <w:pStyle w:val="Heading2"/>
      </w:pPr>
      <w:r>
        <w:t>What is happening in the image</w:t>
      </w:r>
    </w:p>
    <w:p>
      <w:r>
        <w:t>A diagram showing two points, A (at low potential VA) and B (at high potential VB) in an electric field. A positive test charge is shown moving from A to B with a work arrow labeled 'WAB'. An analogy diagram of two water tanks at different heights showing water flowing from high to low level is placed next to it.</w:t>
      </w:r>
    </w:p>
    <w:p>
      <w:pPr>
        <w:pStyle w:val="Heading2"/>
      </w:pPr>
      <w:r>
        <w:t>Real-life Examples</w:t>
      </w:r>
    </w:p>
    <w:p>
      <w:r>
        <w:t>1. Electrical current flows through a light bulb only when there is a potential difference between its two terminals.</w:t>
      </w:r>
    </w:p>
    <w:p>
      <w:r>
        <w:t>2. A household wall socket provides a potential difference of 220 V (or 110 V), driving appliances by moving charges.</w:t>
      </w:r>
    </w:p>
    <w:p>
      <w:r>
        <w:t>3. During lightning, a massive potential difference (millions of volts) builds up between clouds and the ground, causing air breakdown.</w:t>
      </w:r>
    </w:p>
    <w:p>
      <w:pPr>
        <w:pStyle w:val="Heading2"/>
      </w:pPr>
      <w:r>
        <w:t>Important Points</w:t>
      </w:r>
    </w:p>
    <w:p>
      <w:r>
        <w:t>1. Potential difference drives electric current in circuits.</w:t>
      </w:r>
    </w:p>
    <w:p>
      <w:r>
        <w:t>2. Positive charges move from high potential to low potential.</w:t>
      </w:r>
    </w:p>
    <w:p>
      <w:r>
        <w:t>3. Negative charges move from low potential to high potential.</w:t>
      </w:r>
    </w:p>
    <w:p>
      <w:r>
        <w:t>4. It is measured in Volts (V) using a voltmeter connected in parallel.</w:t>
      </w:r>
    </w:p>
    <w:p>
      <w:r>
        <w:t>5. Like potential, it is a scalar quantity.</w:t>
      </w:r>
    </w:p>
    <w:p>
      <w:pPr>
        <w:pStyle w:val="Heading2"/>
      </w:pPr>
      <w:r>
        <w:t>Board Exam Tip</w:t>
      </w:r>
    </w:p>
    <w:p>
      <w:r>
        <w:t>Note that voltmeters are always connected in parallel because they measure the potential difference between two distinct nodes.</w:t>
      </w:r>
    </w:p>
    <w:p>
      <w:pPr>
        <w:pStyle w:val="Heading2"/>
      </w:pPr>
      <w:r>
        <w:t>Quick Recap</w:t>
      </w:r>
    </w:p>
    <w:p>
      <w:r>
        <w:t>- Potential difference is VB - VA = WAB / q.</w:t>
      </w:r>
    </w:p>
    <w:p>
      <w:r>
        <w:t>- Positive charges naturally flow from high to low potential.</w:t>
      </w:r>
    </w:p>
    <w:p>
      <w:r>
        <w:t>- Measured in Volts.</w:t>
      </w:r>
    </w:p>
    <w:p>
      <w:pPr>
        <w:pStyle w:val="Heading2"/>
      </w:pPr>
      <w:r>
        <w:t>Video Reference Link</w:t>
      </w:r>
    </w:p>
    <w:p>
      <w:r>
        <w:t>https://www.youtube.com/watch?v=F1pY894M2Pg</w:t>
      </w:r>
    </w:p>
    <w:p>
      <w:pPr>
        <w:pStyle w:val="Heading1"/>
      </w:pPr>
      <w:r>
        <w:t>Topic 5: Potential Due to a Point Charge</w:t>
      </w:r>
    </w:p>
    <w:p>
      <w:pPr>
        <w:pStyle w:val="Heading2"/>
      </w:pPr>
      <w:r>
        <w:t>Simple Explanation</w:t>
      </w:r>
    </w:p>
    <w:p>
      <w:r>
        <w:t>The electrostatic potential at a distance r from a single isolated point charge Q is the work done in bringing a unit positive charge from infinity to that distance. Unlike the electric field which decreases with the square of the distance (1/r²), the potential decreases linearly with distance (1/r).</w:t>
        <w:br/>
        <w:t>Formula:</w:t>
        <w:br/>
        <w:t>V = 1/(4πε0) × Q/r</w:t>
        <w:br/>
        <w:t>Here, ε0 is permittivity of free space. If Q is positive, potential V is positive. If Q is negative, potential V is negative. This shows that positive charges create positive potential fields, while negative charges create negative potential fields.</w:t>
      </w:r>
    </w:p>
    <w:p>
      <w:pPr>
        <w:pStyle w:val="Heading2"/>
      </w:pPr>
      <w:r>
        <w:t>What is happening in the image</w:t>
      </w:r>
    </w:p>
    <w:p>
      <w:r>
        <w:t>A graph comparing Electric Field (E) and Electric Potential (V) against distance (r) from a point charge. The E-curve (proportional to 1/r²) falls off much faster than the V-curve (proportional to 1/r). Both axes are clearly labeled.</w:t>
      </w:r>
    </w:p>
    <w:p>
      <w:pPr>
        <w:pStyle w:val="Heading2"/>
      </w:pPr>
      <w:r>
        <w:t>Real-life Examples</w:t>
      </w:r>
    </w:p>
    <w:p>
      <w:r>
        <w:t>1. The potential around a hydrogen atom nucleus (a single proton) decreases as you move further away, which determines the energy levels of the electron.</w:t>
      </w:r>
    </w:p>
    <w:p>
      <w:r>
        <w:t>2. A van de Graaff generator dome acts as a single point charge at large distances, with the electric potential dropping as 1/r as you step back.</w:t>
      </w:r>
    </w:p>
    <w:p>
      <w:r>
        <w:t>3. Industrial paint sprayers use a highly charged nozzle (point charge behavior) to create a potential field that guides paint droplets to a grounded target.</w:t>
      </w:r>
    </w:p>
    <w:p>
      <w:pPr>
        <w:pStyle w:val="Heading2"/>
      </w:pPr>
      <w:r>
        <w:t>Important Points</w:t>
      </w:r>
    </w:p>
    <w:p>
      <w:r>
        <w:t>1. Potential is spherically symmetric around a point charge (depends only on distance r).</w:t>
      </w:r>
    </w:p>
    <w:p>
      <w:r>
        <w:t>2. V is proportional to 1/r, whereas E is proportional to 1/r².</w:t>
      </w:r>
    </w:p>
    <w:p>
      <w:r>
        <w:t>3. V is positive for Q &gt; 0 and negative for Q &lt; 0.</w:t>
      </w:r>
    </w:p>
    <w:p>
      <w:r>
        <w:t>4. At r = infinity, V = 0.</w:t>
      </w:r>
    </w:p>
    <w:p>
      <w:r>
        <w:t>5. Unit is Volt (V).</w:t>
      </w:r>
    </w:p>
    <w:p>
      <w:pPr>
        <w:pStyle w:val="Heading2"/>
      </w:pPr>
      <w:r>
        <w:t>Board Exam Tip</w:t>
      </w:r>
    </w:p>
    <w:p>
      <w:r>
        <w:t>Keep in mind that the sign of the charge MUST be included when calculating potential (V = kQ/r), unlike electric field where we only use the magnitude.</w:t>
      </w:r>
    </w:p>
    <w:p>
      <w:pPr>
        <w:pStyle w:val="Heading2"/>
      </w:pPr>
      <w:r>
        <w:t>Quick Recap</w:t>
      </w:r>
    </w:p>
    <w:p>
      <w:r>
        <w:t>- V = 1/(4πε0) * Q/r.</w:t>
      </w:r>
    </w:p>
    <w:p>
      <w:r>
        <w:t>- V decays as 1/r.</w:t>
      </w:r>
    </w:p>
    <w:p>
      <w:r>
        <w:t>- Include charge sign in calculations.</w:t>
      </w:r>
    </w:p>
    <w:p>
      <w:pPr>
        <w:pStyle w:val="Heading2"/>
      </w:pPr>
      <w:r>
        <w:t>Video Reference Link</w:t>
      </w:r>
    </w:p>
    <w:p>
      <w:r>
        <w:t>https://www.youtube.com/watch?v=2Tz89Z4l4_Q</w:t>
      </w:r>
    </w:p>
    <w:p>
      <w:pPr>
        <w:pStyle w:val="Heading1"/>
      </w:pPr>
      <w:r>
        <w:t>Topic 6: Potential Due to an Electric Dipole</w:t>
      </w:r>
    </w:p>
    <w:p>
      <w:pPr>
        <w:pStyle w:val="Heading2"/>
      </w:pPr>
      <w:r>
        <w:t>Simple Explanation</w:t>
      </w:r>
    </w:p>
    <w:p>
      <w:r>
        <w:t>An electric dipole consists of two equal and opposite charges (+q and -q) separated by a small distance 2a. The potential at any point P (at distance r and angle θ from the dipole axis) is the sum of the potentials due to individual charges. At large distances, the potential due to a dipole falls off faster (1/r²) than that due to a point charge (1/r).</w:t>
        <w:br/>
        <w:t>Formula:</w:t>
        <w:br/>
        <w:t>V = 1/(4πε0) × p cosθ / r²</w:t>
        <w:br/>
        <w:t>where p = q × 2a is the electric dipole moment. Note that:</w:t>
        <w:br/>
        <w:t>1. On the axial line (θ = 0° or 180°), potential is maximum: V = ± 1/(4πε0) × p/r².</w:t>
        <w:br/>
        <w:t>2. On the equatorial line (θ = 90°), potential is zero: V = 0 because cos(90°) = 0.</w:t>
      </w:r>
    </w:p>
    <w:p>
      <w:pPr>
        <w:pStyle w:val="Heading2"/>
      </w:pPr>
      <w:r>
        <w:t>What is happening in the image</w:t>
      </w:r>
    </w:p>
    <w:p>
      <w:r>
        <w:t>A diagram showing a dipole (-q at A and +q at B) separated by 2a. A point P is shown at distance r from the center O making an angle θ with the dipole axis. Equations for axial and equatorial cases are highlighted in a box.</w:t>
      </w:r>
    </w:p>
    <w:p>
      <w:pPr>
        <w:pStyle w:val="Heading2"/>
      </w:pPr>
      <w:r>
        <w:t>Real-life Examples</w:t>
      </w:r>
    </w:p>
    <w:p>
      <w:r>
        <w:t>1. Water molecule (H2O) is a polar molecule (dipole); its potential field at large distances dictates how it interacts with other polar substances like salts.</w:t>
      </w:r>
    </w:p>
    <w:p>
      <w:r>
        <w:t>2. A heart beating creates a moving electric dipole; Electrocardiogram (ECG) sensors measure the resulting potential differences across the chest.</w:t>
      </w:r>
    </w:p>
    <w:p>
      <w:r>
        <w:t>3. Antennas in communications use oscillating dipoles to transmit electromagnetic waves through shifting potential fields.</w:t>
      </w:r>
    </w:p>
    <w:p>
      <w:pPr>
        <w:pStyle w:val="Heading2"/>
      </w:pPr>
      <w:r>
        <w:t>Important Points</w:t>
      </w:r>
    </w:p>
    <w:p>
      <w:r>
        <w:t>1. Dipole potential falls off as 1/r² at large distances.</w:t>
      </w:r>
    </w:p>
    <w:p>
      <w:r>
        <w:t>2. It depends not just on distance r, but also on angle θ between position vector and dipole moment vector.</w:t>
      </w:r>
    </w:p>
    <w:p>
      <w:r>
        <w:t>3. Potential is zero at any point on the perpendicular bisector (equatorial plane).</w:t>
      </w:r>
    </w:p>
    <w:p>
      <w:r>
        <w:t>4. Potential is maximum along the dipole axis.</w:t>
      </w:r>
    </w:p>
    <w:p>
      <w:r>
        <w:t>5. Dipole moment vector p points from -q to +q.</w:t>
      </w:r>
    </w:p>
    <w:p>
      <w:pPr>
        <w:pStyle w:val="Heading2"/>
      </w:pPr>
      <w:r>
        <w:t>Board Exam Tip</w:t>
      </w:r>
    </w:p>
    <w:p>
      <w:r>
        <w:t>A very common 1-mark question asks: 'What is the potential at any point on the equatorial line of an electric dipole?' The answer is always zero.</w:t>
      </w:r>
    </w:p>
    <w:p>
      <w:pPr>
        <w:pStyle w:val="Heading2"/>
      </w:pPr>
      <w:r>
        <w:t>Quick Recap</w:t>
      </w:r>
    </w:p>
    <w:p>
      <w:r>
        <w:t>- V = 1/(4πε0) * p cosθ / r².</w:t>
      </w:r>
    </w:p>
    <w:p>
      <w:r>
        <w:t>- Decays as 1/r².</w:t>
      </w:r>
    </w:p>
    <w:p>
      <w:r>
        <w:t>- Equatorial line potential is zero.</w:t>
      </w:r>
    </w:p>
    <w:p>
      <w:pPr>
        <w:pStyle w:val="Heading2"/>
      </w:pPr>
      <w:r>
        <w:t>Video Reference Link</w:t>
      </w:r>
    </w:p>
    <w:p>
      <w:r>
        <w:t>https://www.youtube.com/watch?v=D6Dq7yU2p8U</w:t>
      </w:r>
    </w:p>
    <w:p>
      <w:pPr>
        <w:pStyle w:val="Heading1"/>
      </w:pPr>
      <w:r>
        <w:t>Topic 7: Potential Due to a System of Charges</w:t>
      </w:r>
    </w:p>
    <w:p>
      <w:pPr>
        <w:pStyle w:val="Heading2"/>
      </w:pPr>
      <w:r>
        <w:t>Simple Explanation</w:t>
      </w:r>
    </w:p>
    <w:p>
      <w:r>
        <w:t>Electric potential is a scalar quantity. Therefore, by the principle of superposition, the net potential at any point due to a group of point charges is the algebraic sum of the potentials due to individual charges at that point. Unlike electric fields, we do not need vector addition; we simply add the potentials as ordinary numbers, keeping the signs of the charges intact.</w:t>
        <w:br/>
        <w:t>Formula:</w:t>
        <w:br/>
        <w:t>V = V1 + V2 + V3 + ... = Σ 1/(4πε0) × qi/ri</w:t>
        <w:br/>
        <w:t>where ri is the distance of charge qi from the point where potential is being calculated.</w:t>
      </w:r>
    </w:p>
    <w:p>
      <w:pPr>
        <w:pStyle w:val="Heading2"/>
      </w:pPr>
      <w:r>
        <w:t>What is happening in the image</w:t>
      </w:r>
    </w:p>
    <w:p>
      <w:r>
        <w:t>A diagram showing multiple point charges (q1, q2, q3, q4) scattered in space with dotted lines connecting them to a single point P. The distance of each charge is labeled as r1, r2, r3, r4. The sum equation Vp = V1 + V2 + V3 + V4 is shown.</w:t>
      </w:r>
    </w:p>
    <w:p>
      <w:pPr>
        <w:pStyle w:val="Heading2"/>
      </w:pPr>
      <w:r>
        <w:t>Real-life Examples</w:t>
      </w:r>
    </w:p>
    <w:p>
      <w:r>
        <w:t>1. A cluster of ions in a salt solution generates a combined electrical potential at a nearby water molecule, dictating hydration dynamics.</w:t>
      </w:r>
    </w:p>
    <w:p>
      <w:r>
        <w:t>2. In electronic chips, multiple transistors carry charges that combine to create complex potential distributions inside the silicon.</w:t>
      </w:r>
    </w:p>
    <w:p>
      <w:r>
        <w:t>3. In electrostatic air filters, multiple charged wires generate a combined potential field to pull dust particles from air stream.</w:t>
      </w:r>
    </w:p>
    <w:p>
      <w:pPr>
        <w:pStyle w:val="Heading2"/>
      </w:pPr>
      <w:r>
        <w:t>Important Points</w:t>
      </w:r>
    </w:p>
    <w:p>
      <w:r>
        <w:t>1. Superposition principle applies directly to electric potential.</w:t>
      </w:r>
    </w:p>
    <w:p>
      <w:r>
        <w:t>2. Potentials are added algebraically because they are scalars.</w:t>
      </w:r>
    </w:p>
    <w:p>
      <w:r>
        <w:t>3. Sign of each charge must be substituted in the calculation.</w:t>
      </w:r>
    </w:p>
    <w:p>
      <w:r>
        <w:t>4. This makes potential calculation much simpler than electric field calculations.</w:t>
      </w:r>
    </w:p>
    <w:p>
      <w:r>
        <w:t>5. If the sum is zero, it means positive potentials cancel out negative potentials.</w:t>
      </w:r>
    </w:p>
    <w:p>
      <w:pPr>
        <w:pStyle w:val="Heading2"/>
      </w:pPr>
      <w:r>
        <w:t>Board Exam Tip</w:t>
      </w:r>
    </w:p>
    <w:p>
      <w:r>
        <w:t>When calculating net potential, write the algebraic sum explicitly and substitute negative charges with a negative sign.</w:t>
      </w:r>
    </w:p>
    <w:p>
      <w:pPr>
        <w:pStyle w:val="Heading2"/>
      </w:pPr>
      <w:r>
        <w:t>Quick Recap</w:t>
      </w:r>
    </w:p>
    <w:p>
      <w:r>
        <w:t>- V = Σ 1/(4πε0) * qi/ri.</w:t>
      </w:r>
    </w:p>
    <w:p>
      <w:r>
        <w:t>- Scalar summation (direct algebraic addition).</w:t>
      </w:r>
    </w:p>
    <w:p>
      <w:r>
        <w:t>- Include signs of charges.</w:t>
      </w:r>
    </w:p>
    <w:p>
      <w:pPr>
        <w:pStyle w:val="Heading2"/>
      </w:pPr>
      <w:r>
        <w:t>Video Reference Link</w:t>
      </w:r>
    </w:p>
    <w:p>
      <w:r>
        <w:t>https://www.youtube.com/watch?v=p4v31H7Hw04</w:t>
      </w:r>
    </w:p>
    <w:p>
      <w:pPr>
        <w:pStyle w:val="Heading1"/>
      </w:pPr>
      <w:r>
        <w:t>Topic 8: Potential Due to Continuous Charge Distribution</w:t>
      </w:r>
    </w:p>
    <w:p>
      <w:pPr>
        <w:pStyle w:val="Heading2"/>
      </w:pPr>
      <w:r>
        <w:t>Simple Explanation</w:t>
      </w:r>
    </w:p>
    <w:p>
      <w:r>
        <w:t>If a charge is distributed continuously over a region (rather than as point charges), we divide the charge distribution into infinite infinitesimal charge elements dq. The potential due to each element dq is dV = 1/(4πε0) × dq/r. The total potential is found by integrating this expression over the entire charge distribution.</w:t>
        <w:br/>
        <w:t>Formula:</w:t>
        <w:br/>
        <w:t>V = ∫ 1/(4πε0) × dq/r</w:t>
        <w:br/>
        <w:t>Depending on distribution, we use:</w:t>
        <w:br/>
        <w:t>1. Linear charge density (λ): dq = λ dl</w:t>
        <w:br/>
        <w:t>2. Surface charge density (σ): dq = σ dS</w:t>
        <w:br/>
        <w:t>3. Volume charge density (ρ): dq = ρ dV</w:t>
      </w:r>
    </w:p>
    <w:p>
      <w:pPr>
        <w:pStyle w:val="Heading2"/>
      </w:pPr>
      <w:r>
        <w:t>What is happening in the image</w:t>
      </w:r>
    </w:p>
    <w:p>
      <w:r>
        <w:t>An infographic showing three types of distributions: a charged wire (linear), a charged sheet (surface), and a charged sphere (volume). Each has a small element highlighted (dq) with a distance r pointing to a point P, showing the corresponding integral formula.</w:t>
      </w:r>
    </w:p>
    <w:p>
      <w:pPr>
        <w:pStyle w:val="Heading2"/>
      </w:pPr>
      <w:r>
        <w:t>Real-life Examples</w:t>
      </w:r>
    </w:p>
    <w:p>
      <w:r>
        <w:t>1. A long power line carrying linear charge creates a potential field that drops off logarithmically with radial distance.</w:t>
      </w:r>
    </w:p>
    <w:p>
      <w:r>
        <w:t>2. A charged metal disk in laboratory equipment creates a potential field along its central axis.</w:t>
      </w:r>
    </w:p>
    <w:p>
      <w:r>
        <w:t>3. The earth itself behaves as a giant sphere with surface charge density, creating an electric potential gradient in the atmosphere.</w:t>
      </w:r>
    </w:p>
    <w:p>
      <w:pPr>
        <w:pStyle w:val="Heading2"/>
      </w:pPr>
      <w:r>
        <w:t>Important Points</w:t>
      </w:r>
    </w:p>
    <w:p>
      <w:r>
        <w:t>1. Continuous charge requires integration instead of summation.</w:t>
      </w:r>
    </w:p>
    <w:p>
      <w:r>
        <w:t>2. Integrate dV = dq / (4πε0 r) over the entire charge body.</w:t>
      </w:r>
    </w:p>
    <w:p>
      <w:r>
        <w:t>3. Linear density λ is charge per unit length (C/m).</w:t>
      </w:r>
    </w:p>
    <w:p>
      <w:r>
        <w:t>4. Surface density σ is charge per unit area (C/m²).</w:t>
      </w:r>
    </w:p>
    <w:p>
      <w:r>
        <w:t>5. Volume density ρ is charge per unit volume (C/m³).</w:t>
      </w:r>
    </w:p>
    <w:p>
      <w:pPr>
        <w:pStyle w:val="Heading2"/>
      </w:pPr>
      <w:r>
        <w:t>Board Exam Tip</w:t>
      </w:r>
    </w:p>
    <w:p>
      <w:r>
        <w:t>For a charged ring of radius R, the potential at a point on its axis at distance x is V = 1/(4πε0) × Q / √(R² + x²). At center, V = Q / (4πε0 R). Remember this formula.</w:t>
      </w:r>
    </w:p>
    <w:p>
      <w:pPr>
        <w:pStyle w:val="Heading2"/>
      </w:pPr>
      <w:r>
        <w:t>Quick Recap</w:t>
      </w:r>
    </w:p>
    <w:p>
      <w:r>
        <w:t>- V = ∫ 1/(4πε0) * dq/r.</w:t>
      </w:r>
    </w:p>
    <w:p>
      <w:r>
        <w:t>- Uses λ (linear), σ (surface), or ρ (volume) charge densities.</w:t>
      </w:r>
    </w:p>
    <w:p>
      <w:r>
        <w:t>- Ring axial potential: V = kQ / √(R² + x²).</w:t>
      </w:r>
    </w:p>
    <w:p>
      <w:pPr>
        <w:pStyle w:val="Heading2"/>
      </w:pPr>
      <w:r>
        <w:t>Video Reference Link</w:t>
      </w:r>
    </w:p>
    <w:p>
      <w:r>
        <w:t>https://www.youtube.com/watch?v=wH-BvXb9aT4</w:t>
      </w:r>
    </w:p>
    <w:p>
      <w:pPr>
        <w:pStyle w:val="Heading1"/>
      </w:pPr>
      <w:r>
        <w:t>Topic 9: Equipotential Surfaces</w:t>
      </w:r>
    </w:p>
    <w:p>
      <w:pPr>
        <w:pStyle w:val="Heading2"/>
      </w:pPr>
      <w:r>
        <w:t>Simple Explanation</w:t>
      </w:r>
    </w:p>
    <w:p>
      <w:r>
        <w:t>An equipotential surface is any surface over which the electrostatic potential is constant at every point. Because the potential difference between any two points on an equipotential surface is zero, no work is done in moving a charge along it. Crucially, the electric field lines are always perpendicular (at 90 degrees) to the equipotential surface at every point. If they were not, there would be a component of the field along the surface, which would require work to move a charge, violating the definition of an equipotential surface.</w:t>
      </w:r>
    </w:p>
    <w:p>
      <w:pPr>
        <w:pStyle w:val="Heading2"/>
      </w:pPr>
      <w:r>
        <w:t>What is happening in the image</w:t>
      </w:r>
    </w:p>
    <w:p>
      <w:r>
        <w:t>A beautiful representation of equipotential lines (concentric circles) around a positive point charge. Electric field lines are drawn as outward arrows perpendicular to the circles, showing 90-degree angle markers at intersections.</w:t>
      </w:r>
    </w:p>
    <w:p>
      <w:pPr>
        <w:pStyle w:val="Heading2"/>
      </w:pPr>
      <w:r>
        <w:t>Real-life Examples</w:t>
      </w:r>
    </w:p>
    <w:p>
      <w:r>
        <w:t>1. A metal sheet connected to a battery terminal has the same electrical potential everywhere on its surface, making it an equipotential surface.</w:t>
      </w:r>
    </w:p>
    <w:p>
      <w:r>
        <w:t>2. Topographical maps use contour lines to show points of equal height (gravitational potential); equipotential lines are the exact electrical equivalent.</w:t>
      </w:r>
    </w:p>
    <w:p>
      <w:r>
        <w:t>3. A bird sitting on a high-voltage wire does not get shocked because both its feet are on the same wire (equipotential surface, no potential difference).</w:t>
      </w:r>
    </w:p>
    <w:p>
      <w:pPr>
        <w:pStyle w:val="Heading2"/>
      </w:pPr>
      <w:r>
        <w:t>Important Points</w:t>
      </w:r>
    </w:p>
    <w:p>
      <w:r>
        <w:t>1. Potential is constant at all points on an equipotential surface.</w:t>
      </w:r>
    </w:p>
    <w:p>
      <w:r>
        <w:t>2. No work is done in moving a charge on this surface (W = q × ΔV = 0).</w:t>
      </w:r>
    </w:p>
    <w:p>
      <w:r>
        <w:t>3. Electric field is always perpendicular to the surface at every point.</w:t>
      </w:r>
    </w:p>
    <w:p>
      <w:r>
        <w:t>4. Equipotential surfaces are close together in regions of strong fields and far apart in weak fields.</w:t>
      </w:r>
    </w:p>
    <w:p>
      <w:r>
        <w:t>5. Two equipotential surfaces can never intersect (otherwise a single point would have two different potentials).</w:t>
      </w:r>
    </w:p>
    <w:p>
      <w:pPr>
        <w:pStyle w:val="Heading2"/>
      </w:pPr>
      <w:r>
        <w:t>Board Exam Tip</w:t>
      </w:r>
    </w:p>
    <w:p>
      <w:r>
        <w:t>Draw equipotential surfaces for: (a) single point charge (concentric spheres), (b) uniform electric field (parallel planes perpendicular to field lines). These are frequently asked in drawing questions.</w:t>
      </w:r>
    </w:p>
    <w:p>
      <w:pPr>
        <w:pStyle w:val="Heading2"/>
      </w:pPr>
      <w:r>
        <w:t>Quick Recap</w:t>
      </w:r>
    </w:p>
    <w:p>
      <w:r>
        <w:t>- Equipotential surface: V is constant everywhere.</w:t>
      </w:r>
    </w:p>
    <w:p>
      <w:r>
        <w:t>- Work done on it is zero (W = 0).</w:t>
      </w:r>
    </w:p>
    <w:p>
      <w:r>
        <w:t>- E-field lines are always perpendicular. Surfaces never intersect.</w:t>
      </w:r>
    </w:p>
    <w:p>
      <w:pPr>
        <w:pStyle w:val="Heading2"/>
      </w:pPr>
      <w:r>
        <w:t>Video Reference Link</w:t>
      </w:r>
    </w:p>
    <w:p>
      <w:r>
        <w:t>https://www.youtube.com/watch?v=2T9Co9zO4g0</w:t>
      </w:r>
    </w:p>
    <w:p>
      <w:pPr>
        <w:pStyle w:val="Heading1"/>
      </w:pPr>
      <w:r>
        <w:t>Topic 10: Relation Between Electric Field and Potential</w:t>
      </w:r>
    </w:p>
    <w:p>
      <w:pPr>
        <w:pStyle w:val="Heading2"/>
      </w:pPr>
      <w:r>
        <w:t>Simple Explanation</w:t>
      </w:r>
    </w:p>
    <w:p>
      <w:r>
        <w:t>Electric field (E) and electric potential (V) are two different ways of describing the same electrical environment. The relation between them is that the electric field is the negative gradient of potential. This means the electric field points in the direction of the steepest decrease in potential, and its magnitude is given by the change in potential per unit distance perpendicular to the equipotential surface.</w:t>
        <w:br/>
        <w:t>Formula:</w:t>
        <w:br/>
        <w:t>E = -dV/dr</w:t>
        <w:br/>
        <w:t>The negative sign indicates that the direction of the electric field is always in the direction of decreasing potential.</w:t>
      </w:r>
    </w:p>
    <w:p>
      <w:pPr>
        <w:pStyle w:val="Heading2"/>
      </w:pPr>
      <w:r>
        <w:t>What is happening in the image</w:t>
      </w:r>
    </w:p>
    <w:p>
      <w:r>
        <w:t>A graphic showing a potential dropping from 30V to 20V to 10V from left to right. Electric field vectors E are drawn pointing to the right, showing they point from high potential to low potential. The formula E = -dV/dr is shown prominently.</w:t>
      </w:r>
    </w:p>
    <w:p>
      <w:pPr>
        <w:pStyle w:val="Heading2"/>
      </w:pPr>
      <w:r>
        <w:t>Real-life Examples</w:t>
      </w:r>
    </w:p>
    <w:p>
      <w:r>
        <w:t>1. A steep mountain slope has a high height gradient (rapid change in gravitational potential), corresponding to a stronger gravitational pull downwards.</w:t>
      </w:r>
    </w:p>
    <w:p>
      <w:r>
        <w:t>2. In circuits, electrical field lines inside wires point from the positive terminal (high potential) to the negative terminal (low potential), driving current.</w:t>
      </w:r>
    </w:p>
    <w:p>
      <w:r>
        <w:t>3. Spark plugs in cars use a very high potential difference over a tiny gap (high dV/dr) to create an electric field strong enough to ionize air and spark.</w:t>
      </w:r>
    </w:p>
    <w:p>
      <w:pPr>
        <w:pStyle w:val="Heading2"/>
      </w:pPr>
      <w:r>
        <w:t>Important Points</w:t>
      </w:r>
    </w:p>
    <w:p>
      <w:r>
        <w:t>1. Electric field points in the direction where potential decreases steepest.</w:t>
      </w:r>
    </w:p>
    <w:p>
      <w:r>
        <w:t>2. Magnitude of E is change in V per unit displacement.</w:t>
      </w:r>
    </w:p>
    <w:p>
      <w:r>
        <w:t>3. E = -dV/dr (potential gradient).</w:t>
      </w:r>
    </w:p>
    <w:p>
      <w:r>
        <w:t>4. For a uniform electric field, the relation simplifies to E = V/d.</w:t>
      </w:r>
    </w:p>
    <w:p>
      <w:r>
        <w:t>5. Unit of electric field can also be written as Volt per meter (V/m), which is equivalent to N/C.</w:t>
      </w:r>
    </w:p>
    <w:p>
      <w:pPr>
        <w:pStyle w:val="Heading2"/>
      </w:pPr>
      <w:r>
        <w:t>Board Exam Tip</w:t>
      </w:r>
    </w:p>
    <w:p>
      <w:r>
        <w:t>If V = 4x² Volts, find E at x = 2m. E = -dV/dx = -d(4x²)/dx = -8x. At x = 2, E = -16 V/m. Remember to differentiate and apply the negative sign.</w:t>
      </w:r>
    </w:p>
    <w:p>
      <w:pPr>
        <w:pStyle w:val="Heading2"/>
      </w:pPr>
      <w:r>
        <w:t>Quick Recap</w:t>
      </w:r>
    </w:p>
    <w:p>
      <w:r>
        <w:t>- E = -dV/dr.</w:t>
      </w:r>
    </w:p>
    <w:p>
      <w:r>
        <w:t>- Field points in direction of decreasing potential.</w:t>
      </w:r>
    </w:p>
    <w:p>
      <w:r>
        <w:t>- Unit is V/m or N/C.</w:t>
      </w:r>
    </w:p>
    <w:p>
      <w:pPr>
        <w:pStyle w:val="Heading2"/>
      </w:pPr>
      <w:r>
        <w:t>Video Reference Link</w:t>
      </w:r>
    </w:p>
    <w:p>
      <w:r>
        <w:t>https://www.youtube.com/watch?v=F_fEaU1e52k</w:t>
      </w:r>
    </w:p>
    <w:p>
      <w:pPr>
        <w:pStyle w:val="Heading1"/>
      </w:pPr>
      <w:r>
        <w:t>Topic 11: Potential Energy of a System of Charges</w:t>
      </w:r>
    </w:p>
    <w:p>
      <w:pPr>
        <w:pStyle w:val="Heading2"/>
      </w:pPr>
      <w:r>
        <w:t>Simple Explanation</w:t>
      </w:r>
    </w:p>
    <w:p>
      <w:r>
        <w:t>The potential energy of a system of charges is defined as the work done in assembling the charges from infinity to their respective locations, keeping them at rest. For a system of two charges q1 and q2, the potential energy is simply U = 1/(4πε0) × q1q2/r12. For a system of three charges (q1, q2, q3), the total potential energy is the sum of the potential energies of all possible pairs.</w:t>
        <w:br/>
        <w:t>Formula for three charges:</w:t>
        <w:br/>
        <w:t>U = 1/(4πε0) × [ q1q2/r12 + q2q3/r23 + q1q3/r13 ]</w:t>
        <w:br/>
        <w:t>This pairwise summation is repeated for any number of charges in the system.</w:t>
      </w:r>
    </w:p>
    <w:p>
      <w:pPr>
        <w:pStyle w:val="Heading2"/>
      </w:pPr>
      <w:r>
        <w:t>What is happening in the image</w:t>
      </w:r>
    </w:p>
    <w:p>
      <w:r>
        <w:t>A triangle diagram with charges q1, q2, and q3 at the vertices. The sides are labeled as r12, r23, and r13. The total potential energy formula is shown below the triangle with arrows mapping each term to a side of the triangle.</w:t>
      </w:r>
    </w:p>
    <w:p>
      <w:pPr>
        <w:pStyle w:val="Heading2"/>
      </w:pPr>
      <w:r>
        <w:t>Real-life Examples</w:t>
      </w:r>
    </w:p>
    <w:p>
      <w:r>
        <w:t>1. In a salt crystal (NaCl), the stability of the lattice depends on the total electrostatic potential energy of millions of positive Na+ and negative Cl- ions.</w:t>
      </w:r>
    </w:p>
    <w:p>
      <w:r>
        <w:t>2. The nucleus of a helium atom contains two protons; the electrostatic potential energy between them is positive (repulsion), which is overcome by the nuclear force.</w:t>
      </w:r>
    </w:p>
    <w:p>
      <w:r>
        <w:t>3. A thundercloud containing millions of charged water droplets has immense stored potential energy, which is released during a lightning strike.</w:t>
      </w:r>
    </w:p>
    <w:p>
      <w:pPr>
        <w:pStyle w:val="Heading2"/>
      </w:pPr>
      <w:r>
        <w:t>Important Points</w:t>
      </w:r>
    </w:p>
    <w:p>
      <w:r>
        <w:t>1. Potential energy is a scalar quantity.</w:t>
      </w:r>
    </w:p>
    <w:p>
      <w:r>
        <w:t>2. Total potential energy is the sum of energies of all distinct pairs of charges.</w:t>
      </w:r>
    </w:p>
    <w:p>
      <w:r>
        <w:t>3. Use the formula U = k q_i q_j / r_ij for each pair.</w:t>
      </w:r>
    </w:p>
    <w:p>
      <w:r>
        <w:t>4. If charges have opposite signs, their pair potential energy is negative.</w:t>
      </w:r>
    </w:p>
    <w:p>
      <w:r>
        <w:t>5. Number of pairs for N charges is given by N(N-1)/2.</w:t>
      </w:r>
    </w:p>
    <w:p>
      <w:pPr>
        <w:pStyle w:val="Heading2"/>
      </w:pPr>
      <w:r>
        <w:t>Board Exam Tip</w:t>
      </w:r>
    </w:p>
    <w:p>
      <w:r>
        <w:t>For N = 4 charges (square arrangement), don't forget the diagonal pairs! The number of pairs is 4(3)/2 = 6 pairs (4 sides + 2 diagonals). Use this to avoid missing terms.</w:t>
      </w:r>
    </w:p>
    <w:p>
      <w:pPr>
        <w:pStyle w:val="Heading2"/>
      </w:pPr>
      <w:r>
        <w:t>Quick Recap</w:t>
      </w:r>
    </w:p>
    <w:p>
      <w:r>
        <w:t>- U is the total work done to assemble charges from infinity.</w:t>
      </w:r>
    </w:p>
    <w:p>
      <w:r>
        <w:t>- For three charges, U = k * (q1q2/r12 + q2q3/r23 + q1q3/r13).</w:t>
      </w:r>
    </w:p>
    <w:p>
      <w:r>
        <w:t>- Calculate pairwise and sum algebraically.</w:t>
      </w:r>
    </w:p>
    <w:p>
      <w:pPr>
        <w:pStyle w:val="Heading2"/>
      </w:pPr>
      <w:r>
        <w:t>Video Reference Link</w:t>
      </w:r>
    </w:p>
    <w:p>
      <w:r>
        <w:t>https://www.youtube.com/watch?v=S8pB4W5n_m8</w:t>
      </w:r>
    </w:p>
    <w:p>
      <w:pPr>
        <w:pStyle w:val="Heading1"/>
      </w:pPr>
      <w:r>
        <w:t>Topic 12: Potential Energy in an External Electric Field</w:t>
      </w:r>
    </w:p>
    <w:p>
      <w:pPr>
        <w:pStyle w:val="Heading2"/>
      </w:pPr>
      <w:r>
        <w:t>Simple Explanation</w:t>
      </w:r>
    </w:p>
    <w:p>
      <w:r>
        <w:t>If charges are placed in an external electric field E (which is produced by sources outside the system), we must account for the work done against this external field as well as the mutual interaction between the charges. For a single charge q placed in an external potential V(r), the potential energy is simply U = qV(r). For a system of two charges q1 and q2 placed in an external field at positions r1 and r2, the potential energy consists of three terms: the work done to bring q1 against the external field, the work done to bring q2 against the external field, and their mutual potential energy.</w:t>
        <w:br/>
        <w:t>Formula:</w:t>
        <w:br/>
        <w:t>U = q1 V(r1) + q2 V(r2) + 1/(4πε0) × q1q2/r12</w:t>
      </w:r>
    </w:p>
    <w:p>
      <w:pPr>
        <w:pStyle w:val="Heading2"/>
      </w:pPr>
      <w:r>
        <w:t>What is happening in the image</w:t>
      </w:r>
    </w:p>
    <w:p>
      <w:r>
        <w:t>A diagram showing external electric field lines E running left to right. Two charges q1 and q2 are embedded in the field. Formula terms are color-coded to show external field interactions vs mutual interaction.</w:t>
      </w:r>
    </w:p>
    <w:p>
      <w:pPr>
        <w:pStyle w:val="Heading2"/>
      </w:pPr>
      <w:r>
        <w:t>Real-life Examples</w:t>
      </w:r>
    </w:p>
    <w:p>
      <w:r>
        <w:t>1. An electron in an cathode ray tube (old TV screens) moves in an external potential field, gaining kinetic energy as its potential energy decreases.</w:t>
      </w:r>
    </w:p>
    <w:p>
      <w:r>
        <w:t>2. Ions in a battery's electrolyte move in response to the electric field created by the electrodes, changing their external potential energy.</w:t>
      </w:r>
    </w:p>
    <w:p>
      <w:r>
        <w:t>3. Protons in a particle accelerator (like the Large Hadron Collider) are accelerated by strong external electric fields using this energy conversion.</w:t>
      </w:r>
    </w:p>
    <w:p>
      <w:pPr>
        <w:pStyle w:val="Heading2"/>
      </w:pPr>
      <w:r>
        <w:t>Important Points</w:t>
      </w:r>
    </w:p>
    <w:p>
      <w:r>
        <w:t>1. External field has its own potential distribution V(r).</w:t>
      </w:r>
    </w:p>
    <w:p>
      <w:r>
        <w:t>2. Single charge energy is U = q V.</w:t>
      </w:r>
    </w:p>
    <w:p>
      <w:r>
        <w:t>3. For two charges, add the energy from the external field and their mutual energy.</w:t>
      </w:r>
    </w:p>
    <w:p>
      <w:r>
        <w:t>4. This concept is crucial for understanding electron behavior in conductor lattices.</w:t>
      </w:r>
    </w:p>
    <w:p>
      <w:r>
        <w:t>5. V(r) must be known at the charge locations.</w:t>
      </w:r>
    </w:p>
    <w:p>
      <w:pPr>
        <w:pStyle w:val="Heading2"/>
      </w:pPr>
      <w:r>
        <w:t>Board Exam Tip</w:t>
      </w:r>
    </w:p>
    <w:p>
      <w:r>
        <w:t>If a question asks for the potential energy of a single charge in an external field, use U = qV. If V is given as a function of coordinates, substitute the coordinate values to get V.</w:t>
      </w:r>
    </w:p>
    <w:p>
      <w:pPr>
        <w:pStyle w:val="Heading2"/>
      </w:pPr>
      <w:r>
        <w:t>Quick Recap</w:t>
      </w:r>
    </w:p>
    <w:p>
      <w:r>
        <w:t>- Single charge in external field: U = qV(r).</w:t>
      </w:r>
    </w:p>
    <w:p>
      <w:r>
        <w:t>- Two charges: U = q1V(r1) + q2V(r2) + k q1q2/r12.</w:t>
      </w:r>
    </w:p>
    <w:p>
      <w:r>
        <w:t>- Accounts for both external field work and mutual forces.</w:t>
      </w:r>
    </w:p>
    <w:p>
      <w:pPr>
        <w:pStyle w:val="Heading2"/>
      </w:pPr>
      <w:r>
        <w:t>Video Reference Link</w:t>
      </w:r>
    </w:p>
    <w:p>
      <w:r>
        <w:t>https://www.youtube.com/watch?v=aG9iApxZ2jM</w:t>
      </w:r>
    </w:p>
    <w:p>
      <w:pPr>
        <w:pStyle w:val="Heading1"/>
      </w:pPr>
      <w:r>
        <w:t>Topic 13: Potential Energy of a Dipole in Uniform Electric Field</w:t>
      </w:r>
    </w:p>
    <w:p>
      <w:pPr>
        <w:pStyle w:val="Heading2"/>
      </w:pPr>
      <w:r>
        <w:t>Simple Explanation</w:t>
      </w:r>
    </w:p>
    <w:p>
      <w:r>
        <w:t>When an electric dipole (charges +q and -q separated by 2a) is placed in a uniform electric field E, it experiences a torque τ = p × E which aligns it with the field. If we rotate the dipole against this torque, we do work on it. This work is stored as the potential energy of the dipole. Conventionally, the potential energy is taken as zero when the dipole is perpendicular to the electric field (θ = 90°).</w:t>
        <w:br/>
        <w:t>Formula:</w:t>
        <w:br/>
        <w:t>U = -pE cosθ = -p · E</w:t>
        <w:br/>
        <w:t>where θ is the angle between dipole moment p and electric field E. Note that:</w:t>
        <w:br/>
        <w:t>1. θ = 0°: Stable equilibrium (minimum potential energy U = -pE).</w:t>
        <w:br/>
        <w:t>2. θ = 180°: Unstable equilibrium (maximum potential energy U = +pE).</w:t>
      </w:r>
    </w:p>
    <w:p>
      <w:pPr>
        <w:pStyle w:val="Heading2"/>
      </w:pPr>
      <w:r>
        <w:t>What is happening in the image</w:t>
      </w:r>
    </w:p>
    <w:p>
      <w:r>
        <w:t>A diagram showing uniform electric field lines E. A dipole is rotated from angle 90 degrees to angle θ. Force vectors on +q (along E) and -q (opposite to E) are shown creating a torque, with stable (0°) and unstable (180°) states illustrated in inset boxes.</w:t>
      </w:r>
    </w:p>
    <w:p>
      <w:pPr>
        <w:pStyle w:val="Heading2"/>
      </w:pPr>
      <w:r>
        <w:t>Real-life Examples</w:t>
      </w:r>
    </w:p>
    <w:p>
      <w:r>
        <w:t>1. In a microwave oven, water molecules (dipoles) try to align with the rapidly shifting electric field, rotating and heating food through molecular friction.</w:t>
      </w:r>
    </w:p>
    <w:p>
      <w:r>
        <w:t>2. Liquid Crystal Displays (LCDs) use an external electric field to rotate liquid crystal dipoles, controlling light passage to display pixels.</w:t>
      </w:r>
    </w:p>
    <w:p>
      <w:r>
        <w:t>3. Polar molecules in a capacitor align with the charging plates' field, storing energy in the aligned dipole configurations.</w:t>
      </w:r>
    </w:p>
    <w:p>
      <w:pPr>
        <w:pStyle w:val="Heading2"/>
      </w:pPr>
      <w:r>
        <w:t>Important Points</w:t>
      </w:r>
    </w:p>
    <w:p>
      <w:r>
        <w:t>1. Dipole experiences no net force in a uniform field, only torque.</w:t>
      </w:r>
    </w:p>
    <w:p>
      <w:r>
        <w:t>2. Potential energy formula: U = -p · E = -pE cosθ.</w:t>
      </w:r>
    </w:p>
    <w:p>
      <w:r>
        <w:t>3. Stable equilibrium is at θ = 0° (aligned with E).</w:t>
      </w:r>
    </w:p>
    <w:p>
      <w:r>
        <w:t>4. Unstable equilibrium is at θ = 180° (opposite to E).</w:t>
      </w:r>
    </w:p>
    <w:p>
      <w:r>
        <w:t>5. Work done in rotating dipole from θ1 to θ2 is W = pE(cosθ1 - cosθ2).</w:t>
      </w:r>
    </w:p>
    <w:p>
      <w:pPr>
        <w:pStyle w:val="Heading2"/>
      </w:pPr>
      <w:r>
        <w:t>Board Exam Tip</w:t>
      </w:r>
    </w:p>
    <w:p>
      <w:r>
        <w:t>A classic board question asks for the work done to rotate a dipole from stable equilibrium (θ = 0°) to unstable equilibrium (θ = 180°). Work done is W = pE(cos0° - cos180°) = pE(1 - (-1)) = 2pE.</w:t>
      </w:r>
    </w:p>
    <w:p>
      <w:pPr>
        <w:pStyle w:val="Heading2"/>
      </w:pPr>
      <w:r>
        <w:t>Quick Recap</w:t>
      </w:r>
    </w:p>
    <w:p>
      <w:r>
        <w:t>- U = -pE cosθ.</w:t>
      </w:r>
    </w:p>
    <w:p>
      <w:r>
        <w:t>- Stable equilibrium: θ = 0° (U = -pE).</w:t>
      </w:r>
    </w:p>
    <w:p>
      <w:r>
        <w:t>- Unstable equilibrium: θ = 180° (U = +pE).</w:t>
      </w:r>
    </w:p>
    <w:p>
      <w:r>
        <w:t>- Work done to rotate: W = pE(cosθ1 - cosθ2).</w:t>
      </w:r>
    </w:p>
    <w:p>
      <w:pPr>
        <w:pStyle w:val="Heading2"/>
      </w:pPr>
      <w:r>
        <w:t>Video Reference Link</w:t>
      </w:r>
    </w:p>
    <w:p>
      <w:r>
        <w:t>https://www.youtube.com/watch?v=5Vj-FmOq8t4</w:t>
      </w:r>
    </w:p>
    <w:p>
      <w:pPr>
        <w:pStyle w:val="Heading1"/>
      </w:pPr>
      <w:r>
        <w:t>Topic 14: Electrostatics of Conductors</w:t>
      </w:r>
    </w:p>
    <w:p>
      <w:pPr>
        <w:pStyle w:val="Heading2"/>
      </w:pPr>
      <w:r>
        <w:t>Simple Explanation</w:t>
      </w:r>
    </w:p>
    <w:p>
      <w:r>
        <w:t>Conductors contain free mobile charge carriers (electrons). When placed in an electrostatic field, the charges rearrange themselves instantly until a state of static equilibrium is reached. At this equilibrium, conductors exhibit several key properties:</w:t>
        <w:br/>
        <w:t>1. The electric field inside the conductor is zero.</w:t>
        <w:br/>
        <w:t>2. The net charge inside the conductor is zero (all excess charge resides entirely on the outer surface).</w:t>
        <w:br/>
        <w:t>3. The electric field just outside the surface is perpendicular to the surface at every point, with magnitude E = σ/ε0.</w:t>
        <w:br/>
        <w:t>4. The electrostatic potential is constant throughout the volume of the conductor and is equal to its value at the surface.</w:t>
      </w:r>
    </w:p>
    <w:p>
      <w:pPr>
        <w:pStyle w:val="Heading2"/>
      </w:pPr>
      <w:r>
        <w:t>What is happening in the image</w:t>
      </w:r>
    </w:p>
    <w:p>
      <w:r>
        <w:t>A cutaway diagram of a charged metal sphere. The center is labeled 'E = 0, Net Charge = 0'. All '+' charges are shown on the very outer boundary. Electric field lines exit the surface perpendicularly.</w:t>
      </w:r>
    </w:p>
    <w:p>
      <w:pPr>
        <w:pStyle w:val="Heading2"/>
      </w:pPr>
      <w:r>
        <w:t>Real-life Examples</w:t>
      </w:r>
    </w:p>
    <w:p>
      <w:r>
        <w:t>1. A hollow metal ball connected to a battery holds all its charge on the outside; touching the inside surface yields no charge transfer.</w:t>
      </w:r>
    </w:p>
    <w:p>
      <w:r>
        <w:t>2. High-voltage electrical equipment is housed inside metal cabinets to prevent internal electric fields from leaking out and causing shock.</w:t>
      </w:r>
    </w:p>
    <w:p>
      <w:r>
        <w:t>3. Grounding wires: connecting a charged conductor to the earth causes all excess charge to flow to the earth, neutralizing the conductor.</w:t>
      </w:r>
    </w:p>
    <w:p>
      <w:pPr>
        <w:pStyle w:val="Heading2"/>
      </w:pPr>
      <w:r>
        <w:t>Important Points</w:t>
      </w:r>
    </w:p>
    <w:p>
      <w:r>
        <w:t>1. Inside conductor: E = 0.</w:t>
      </w:r>
    </w:p>
    <w:p>
      <w:r>
        <w:t>2. Inside conductor: Net charge Q_enclosed = 0.</w:t>
      </w:r>
    </w:p>
    <w:p>
      <w:r>
        <w:t>3. Excess charge resides on the outer surface.</w:t>
      </w:r>
    </w:p>
    <w:p>
      <w:r>
        <w:t>4. Electrostatic potential is constant throughout the conductor's volume.</w:t>
      </w:r>
    </w:p>
    <w:p>
      <w:r>
        <w:t>5. At the surface, electric field is perpendicular and E = σ/ε0.</w:t>
      </w:r>
    </w:p>
    <w:p>
      <w:pPr>
        <w:pStyle w:val="Heading2"/>
      </w:pPr>
      <w:r>
        <w:t>Board Exam Tip</w:t>
      </w:r>
    </w:p>
    <w:p>
      <w:r>
        <w:t>If asked why E = 0 inside a conductor, explain: 'In an external field, free electrons drift opposite to the field, creating an induced field inside. This process continues until the induced field equals the external field, making the net field zero.'</w:t>
      </w:r>
    </w:p>
    <w:p>
      <w:pPr>
        <w:pStyle w:val="Heading2"/>
      </w:pPr>
      <w:r>
        <w:t>Quick Recap</w:t>
      </w:r>
    </w:p>
    <w:p>
      <w:r>
        <w:t>- Inside conductor: E = 0, net charge = 0.</w:t>
      </w:r>
    </w:p>
    <w:p>
      <w:r>
        <w:t>- Potential is constant everywhere inside (equipotential volume).</w:t>
      </w:r>
    </w:p>
    <w:p>
      <w:r>
        <w:t>- Field is perpendicular to surface, E = σ/ε0.</w:t>
      </w:r>
    </w:p>
    <w:p>
      <w:pPr>
        <w:pStyle w:val="Heading2"/>
      </w:pPr>
      <w:r>
        <w:t>Video Reference Link</w:t>
      </w:r>
    </w:p>
    <w:p>
      <w:r>
        <w:t>https://www.youtube.com/watch?v=b4wS9-2w2rU</w:t>
      </w:r>
    </w:p>
    <w:p>
      <w:pPr>
        <w:pStyle w:val="Heading1"/>
      </w:pPr>
      <w:r>
        <w:t>Topic 15: Electrostatic Shielding</w:t>
      </w:r>
    </w:p>
    <w:p>
      <w:pPr>
        <w:pStyle w:val="Heading2"/>
      </w:pPr>
      <w:r>
        <w:t>Simple Explanation</w:t>
      </w:r>
    </w:p>
    <w:p>
      <w:r>
        <w:t>Electrostatic shielding is the phenomenon of protecting a certain region of space from the influence of external electric fields. It is based on the property that the electric field inside a cavity of a conductor is always zero, regardless of the size, shape, or charge of the conductor, and regardless of any external field. Any external electric field lines will terminate on the outer surface of the conductor, leaving the interior cavity completely free from any electric fields.</w:t>
      </w:r>
    </w:p>
    <w:p>
      <w:pPr>
        <w:pStyle w:val="Heading2"/>
      </w:pPr>
      <w:r>
        <w:t>What is happening in the image</w:t>
      </w:r>
    </w:p>
    <w:p>
      <w:r>
        <w:t>An illustration of a hollow metal box (Faraday Cage) with lightning bolts striking it from the outside. Inside the box, a person or delicate instrument is shown completely safe, with 'E = 0' labeled inside the cavity.</w:t>
      </w:r>
    </w:p>
    <w:p>
      <w:pPr>
        <w:pStyle w:val="Heading2"/>
      </w:pPr>
      <w:r>
        <w:t>Real-life Examples</w:t>
      </w:r>
    </w:p>
    <w:p>
      <w:r>
        <w:t>1. It is safer to remain inside a car during a lightning storm because the metallic body of the car acts as a Faraday cage, shielding the inside.</w:t>
      </w:r>
    </w:p>
    <w:p>
      <w:r>
        <w:t>2. Coaxial cables used for cable TV have an outer braided copper shield to prevent external electrical noise from disrupting the signal inside.</w:t>
      </w:r>
    </w:p>
    <w:p>
      <w:r>
        <w:t>3. Sensitive electronic components in laboratory devices are enclosed in metal shield cases to block static interference.</w:t>
      </w:r>
    </w:p>
    <w:p>
      <w:pPr>
        <w:pStyle w:val="Heading2"/>
      </w:pPr>
      <w:r>
        <w:t>Important Points</w:t>
      </w:r>
    </w:p>
    <w:p>
      <w:r>
        <w:t>1. Electric field inside a cavity of a conductor is always zero.</w:t>
      </w:r>
    </w:p>
    <w:p>
      <w:r>
        <w:t>2. This effect is known as Faraday Cage effect.</w:t>
      </w:r>
    </w:p>
    <w:p>
      <w:r>
        <w:t>3. It shields sensitive instruments from external electrical disturbances.</w:t>
      </w:r>
    </w:p>
    <w:p>
      <w:r>
        <w:t>4. Charges on the outside rearrange to cancel external fields inside the cavity.</w:t>
      </w:r>
    </w:p>
    <w:p>
      <w:r>
        <w:t>5. No electric field lines can enter the cavity.</w:t>
      </w:r>
    </w:p>
    <w:p>
      <w:pPr>
        <w:pStyle w:val="Heading2"/>
      </w:pPr>
      <w:r>
        <w:t>Board Exam Tip</w:t>
      </w:r>
    </w:p>
    <w:p>
      <w:r>
        <w:t>If a board question asks why it is safer to be inside a car than under a tree during lightning, explain that the car's metallic body acts as an electrostatic shield (Faraday cage) so E = 0 inside.</w:t>
      </w:r>
    </w:p>
    <w:p>
      <w:pPr>
        <w:pStyle w:val="Heading2"/>
      </w:pPr>
      <w:r>
        <w:t>Quick Recap</w:t>
      </w:r>
    </w:p>
    <w:p>
      <w:r>
        <w:t>- Electrostatic shielding blocks external electric fields using a hollow conductor cavity.</w:t>
      </w:r>
    </w:p>
    <w:p>
      <w:r>
        <w:t>- Based on E = 0 inside conductor cavities.</w:t>
      </w:r>
    </w:p>
    <w:p>
      <w:r>
        <w:t>- Used in Faraday cages, coaxial cables, and lab shield cases.</w:t>
      </w:r>
    </w:p>
    <w:p>
      <w:pPr>
        <w:pStyle w:val="Heading2"/>
      </w:pPr>
      <w:r>
        <w:t>Video Reference Link</w:t>
      </w:r>
    </w:p>
    <w:p>
      <w:r>
        <w:t>https://www.youtube.com/watch?v=2y4Oed9-6Xw</w:t>
      </w:r>
    </w:p>
    <w:p>
      <w:pPr>
        <w:pStyle w:val="Heading1"/>
      </w:pPr>
      <w:r>
        <w:t>Topic 16: Capacitors and Capacitance</w:t>
      </w:r>
    </w:p>
    <w:p>
      <w:pPr>
        <w:pStyle w:val="Heading2"/>
      </w:pPr>
      <w:r>
        <w:t>Simple Explanation</w:t>
      </w:r>
    </w:p>
    <w:p>
      <w:r>
        <w:t>A capacitor is a device used to store electrical charge and electrical energy. It consists of two conductors separated by an insulator (dielectric). When a potential difference V is applied across the conductors, they acquire equal and opposite charges +Q and -Q. The charge Q stored is directly proportional to the potential difference V. The constant of proportionality is called capacitance (C).</w:t>
        <w:br/>
        <w:t>Formula:</w:t>
        <w:br/>
        <w:t>C = Q/V</w:t>
        <w:br/>
        <w:t>The SI unit of capacitance is Farad (F). Since Farad is a very large unit, we practically use microfarads (μF), nanofarads (nF), or picofarads (pF).</w:t>
      </w:r>
    </w:p>
    <w:p>
      <w:pPr>
        <w:pStyle w:val="Heading2"/>
      </w:pPr>
      <w:r>
        <w:t>What is happening in the image</w:t>
      </w:r>
    </w:p>
    <w:p>
      <w:r>
        <w:t>A simple circuit diagram showing a battery connected to two parallel metal plates. One plate accumulates '+' charges, the other '-' charges. The formula C = Q/V and unit conversion factors (1μF = 10^-6 F) are displayed.</w:t>
      </w:r>
    </w:p>
    <w:p>
      <w:pPr>
        <w:pStyle w:val="Heading2"/>
      </w:pPr>
      <w:r>
        <w:t>Real-life Examples</w:t>
      </w:r>
    </w:p>
    <w:p>
      <w:r>
        <w:t>1. The condenser (capacitor) in a ceiling fan stores charge to provide the high starting torque required to spin the motor.</w:t>
      </w:r>
    </w:p>
    <w:p>
      <w:r>
        <w:t>2. Keyboard keys: pressing a key changes the distance between two plates inside the keyboard, changing capacitance and registering the keystroke.</w:t>
      </w:r>
    </w:p>
    <w:p>
      <w:r>
        <w:t>3. Tuning circuits in radios use variable capacitors to select specific radio station frequencies by adjusting capacitance.</w:t>
      </w:r>
    </w:p>
    <w:p>
      <w:pPr>
        <w:pStyle w:val="Heading2"/>
      </w:pPr>
      <w:r>
        <w:t>Important Points</w:t>
      </w:r>
    </w:p>
    <w:p>
      <w:r>
        <w:t>1. Capacitor stores charge and electrical energy.</w:t>
      </w:r>
    </w:p>
    <w:p>
      <w:r>
        <w:t>2. Capacitance C = Q/V is a constant for a given capacitor.</w:t>
      </w:r>
    </w:p>
    <w:p>
      <w:r>
        <w:t>3. C depends only on shape, size, spacing, and medium between conductors.</w:t>
      </w:r>
    </w:p>
    <w:p>
      <w:r>
        <w:t>4. C does not depend on Q or V themselves.</w:t>
      </w:r>
    </w:p>
    <w:p>
      <w:r>
        <w:t>5. SI unit is Farad (F), where 1 F = 1 C/V.</w:t>
      </w:r>
    </w:p>
    <w:p>
      <w:pPr>
        <w:pStyle w:val="Heading2"/>
      </w:pPr>
      <w:r>
        <w:t>Board Exam Tip</w:t>
      </w:r>
    </w:p>
    <w:p>
      <w:r>
        <w:t>State the definition of 1 Farad: 'Capacitance of a capacitor is 1 Farad if a charge of 1 Coulomb creates a potential difference of 1 Volt across its plates.'</w:t>
      </w:r>
    </w:p>
    <w:p>
      <w:pPr>
        <w:pStyle w:val="Heading2"/>
      </w:pPr>
      <w:r>
        <w:t>Quick Recap</w:t>
      </w:r>
    </w:p>
    <w:p>
      <w:r>
        <w:t>- Capacitor stores electrical charge/energy.</w:t>
      </w:r>
    </w:p>
    <w:p>
      <w:r>
        <w:t>- C = Q/V.</w:t>
      </w:r>
    </w:p>
    <w:p>
      <w:r>
        <w:t>- Farad (F) is the SI unit. C depends only on geometry and dielectric medium.</w:t>
      </w:r>
    </w:p>
    <w:p>
      <w:pPr>
        <w:pStyle w:val="Heading2"/>
      </w:pPr>
      <w:r>
        <w:t>Video Reference Link</w:t>
      </w:r>
    </w:p>
    <w:p>
      <w:r>
        <w:t>https://www.youtube.com/watch?v=u-jigaMJT10</w:t>
      </w:r>
    </w:p>
    <w:p>
      <w:pPr>
        <w:pStyle w:val="Heading1"/>
      </w:pPr>
      <w:r>
        <w:t>Topic 17: Parallel Plate Capacitor</w:t>
      </w:r>
    </w:p>
    <w:p>
      <w:pPr>
        <w:pStyle w:val="Heading2"/>
      </w:pPr>
      <w:r>
        <w:t>Simple Explanation</w:t>
      </w:r>
    </w:p>
    <w:p>
      <w:r>
        <w:t>A parallel plate capacitor is the simplest form of capacitor. It consists of two large parallel conducting plates of area A separated by a small distance d. When charged, an electric field E = σ/ε0 is established between the plates. By calculating the potential difference V = Ed, we find that the capacitance depends directly on the plate area A and inversely on the separation distance d.</w:t>
        <w:br/>
        <w:t>Formula:</w:t>
        <w:br/>
        <w:t>C = ε0 A/d</w:t>
        <w:br/>
        <w:t>where ε0 is the permittivity of free space (8.854 × 10⁻¹² F/m). To increase capacitance, we can increase the area of plates or bring them closer together.</w:t>
      </w:r>
    </w:p>
    <w:p>
      <w:pPr>
        <w:pStyle w:val="Heading2"/>
      </w:pPr>
      <w:r>
        <w:t>What is happening in the image</w:t>
      </w:r>
    </w:p>
    <w:p>
      <w:r>
        <w:t>A detailed 3D diagram of a parallel plate capacitor. Plates are labeled with Area A, charge +Q and -Q, and separation distance d. Uniform electric field lines are shown going from the positive to the negative plate.</w:t>
      </w:r>
    </w:p>
    <w:p>
      <w:pPr>
        <w:pStyle w:val="Heading2"/>
      </w:pPr>
      <w:r>
        <w:t>Real-life Examples</w:t>
      </w:r>
    </w:p>
    <w:p>
      <w:r>
        <w:t>1. Studio microphones use a flexible diaphragm plate parallel to a fixed backplate; sound waves move the diaphragm, altering d and capacitance to record audio.</w:t>
      </w:r>
    </w:p>
    <w:p>
      <w:r>
        <w:t>2. Industrial touch screens use a grid of parallel micro-plates; touching changes the plate separation, altering capacitance to track finger position.</w:t>
      </w:r>
    </w:p>
    <w:p>
      <w:r>
        <w:t>3. High-power laboratory capacitors use large plates suspended close together in oil or vacuum to achieve high capacitance values.</w:t>
      </w:r>
    </w:p>
    <w:p>
      <w:pPr>
        <w:pStyle w:val="Heading2"/>
      </w:pPr>
      <w:r>
        <w:t>Important Points</w:t>
      </w:r>
    </w:p>
    <w:p>
      <w:r>
        <w:t>1. Simplest capacitor model: two parallel plates.</w:t>
      </w:r>
    </w:p>
    <w:p>
      <w:r>
        <w:t>2. Capacitance C = ε0 A/d in vacuum.</w:t>
      </w:r>
    </w:p>
    <w:p>
      <w:r>
        <w:t>3. C is directly proportional to plate area A.</w:t>
      </w:r>
    </w:p>
    <w:p>
      <w:r>
        <w:t>4. C is inversely proportional to separation distance d.</w:t>
      </w:r>
    </w:p>
    <w:p>
      <w:r>
        <w:t>5. Electric field between plates is uniform and E = V/d.</w:t>
      </w:r>
    </w:p>
    <w:p>
      <w:pPr>
        <w:pStyle w:val="Heading2"/>
      </w:pPr>
      <w:r>
        <w:t>Board Exam Tip</w:t>
      </w:r>
    </w:p>
    <w:p>
      <w:r>
        <w:t>Be ready to derive the formula C = ε0 A/d. Remember the steps: 1. Write field E = σ/ε0 = Q/(Aε0). 2. Find potential V = E·d = Qd/(Aε0). 3. Calculate C = Q/V = ε0 A/d.</w:t>
      </w:r>
    </w:p>
    <w:p>
      <w:pPr>
        <w:pStyle w:val="Heading2"/>
      </w:pPr>
      <w:r>
        <w:t>Quick Recap</w:t>
      </w:r>
    </w:p>
    <w:p>
      <w:r>
        <w:t>- Parallel plate capacitor: C = ε0 A/d.</w:t>
      </w:r>
    </w:p>
    <w:p>
      <w:r>
        <w:t>- Capacitance increases with larger area (A) and smaller gap (d).</w:t>
      </w:r>
    </w:p>
    <w:p>
      <w:r>
        <w:t>- Field between plates is E = V/d.</w:t>
      </w:r>
    </w:p>
    <w:p>
      <w:pPr>
        <w:pStyle w:val="Heading2"/>
      </w:pPr>
      <w:r>
        <w:t>Video Reference Link</w:t>
      </w:r>
    </w:p>
    <w:p>
      <w:r>
        <w:t>https://www.youtube.com/watch?v=F_fEaU1e52k</w:t>
      </w:r>
    </w:p>
    <w:p>
      <w:pPr>
        <w:pStyle w:val="Heading1"/>
      </w:pPr>
      <w:r>
        <w:t>Topic 18: Dielectrics and Polarisation</w:t>
      </w:r>
    </w:p>
    <w:p>
      <w:pPr>
        <w:pStyle w:val="Heading2"/>
      </w:pPr>
      <w:r>
        <w:t>Simple Explanation</w:t>
      </w:r>
    </w:p>
    <w:p>
      <w:r>
        <w:t>Dielectrics are non-conducting materials (insulators) that contain no free charges. When a dielectric is placed in an external electric field, its molecules polarize (realign positive and negative charges internally), creating an induced opposite electric field inside the material. This reduces the net electric field between the plates of the capacitor. Since the electric field decreases (E = E0/K), the potential difference decreases (V = V0/K), causing the capacitance to increase by a factor K (dielectric constant).</w:t>
        <w:br/>
        <w:t>Formula with dielectric:</w:t>
        <w:br/>
        <w:t>C = K C0 = K ε0 A/d</w:t>
        <w:br/>
        <w:t>where K is the dielectric constant of the medium (K &gt; 1).</w:t>
      </w:r>
    </w:p>
    <w:p>
      <w:pPr>
        <w:pStyle w:val="Heading2"/>
      </w:pPr>
      <w:r>
        <w:t>What is happening in the image</w:t>
      </w:r>
    </w:p>
    <w:p>
      <w:r>
        <w:t>A diagram showing a parallel plate capacitor with a dielectric slab inserted between the plates. Polarized molecules (dipoles) inside the slab are shown aligned with the field, with induced surface charges on the dielectric boundaries canceling some of the main plate charge field.</w:t>
      </w:r>
    </w:p>
    <w:p>
      <w:pPr>
        <w:pStyle w:val="Heading2"/>
      </w:pPr>
      <w:r>
        <w:t>Real-life Examples</w:t>
      </w:r>
    </w:p>
    <w:p>
      <w:r>
        <w:t>1. Commercial ceramic capacitors use high-K ceramic materials between plates to pack high capacitance in a tiny, pill-sized component.</w:t>
      </w:r>
    </w:p>
    <w:p>
      <w:r>
        <w:t>2. Water has a very high dielectric constant (K = 80), meaning placing water between plates would theoretically boost capacitance by 80 times (though water is conductive if not pure).</w:t>
      </w:r>
    </w:p>
    <w:p>
      <w:r>
        <w:t>3. Paper and plastic films are wrapped between foil sheets in cylindrical capacitors to both prevent short-circuits and increase capacitance.</w:t>
      </w:r>
    </w:p>
    <w:p>
      <w:pPr>
        <w:pStyle w:val="Heading2"/>
      </w:pPr>
      <w:r>
        <w:t>Important Points</w:t>
      </w:r>
    </w:p>
    <w:p>
      <w:r>
        <w:t>1. Dielectric contains no free charge carriers, only bound charges.</w:t>
      </w:r>
    </w:p>
    <w:p>
      <w:r>
        <w:t>2. Polarisation induces surface charge on the dielectric slab.</w:t>
      </w:r>
    </w:p>
    <w:p>
      <w:r>
        <w:t>3. Induced field opposes external field, reducing net E-field: E = E0/K.</w:t>
      </w:r>
    </w:p>
    <w:p>
      <w:r>
        <w:t>4. Dielectric constant K is always greater than 1 for materials.</w:t>
      </w:r>
    </w:p>
    <w:p>
      <w:r>
        <w:t>5. Inserting a dielectric increases capacitance: C = K C0.</w:t>
      </w:r>
    </w:p>
    <w:p>
      <w:pPr>
        <w:pStyle w:val="Heading2"/>
      </w:pPr>
      <w:r>
        <w:t>Board Exam Tip</w:t>
      </w:r>
    </w:p>
    <w:p>
      <w:r>
        <w:t>Understand the difference when the battery remains connected vs when the battery is disconnected: 1. Battery connected: Potential V remains constant, charge Q increases. 2. Battery disconnected: Charge Q remains constant, potential V decreases.</w:t>
      </w:r>
    </w:p>
    <w:p>
      <w:pPr>
        <w:pStyle w:val="Heading2"/>
      </w:pPr>
      <w:r>
        <w:t>Quick Recap</w:t>
      </w:r>
    </w:p>
    <w:p>
      <w:r>
        <w:t>- Dielectrics polarize in electric fields.</w:t>
      </w:r>
    </w:p>
    <w:p>
      <w:r>
        <w:t>- Reduces net E-field by factor K (dielectric constant).</w:t>
      </w:r>
    </w:p>
    <w:p>
      <w:r>
        <w:t>- Capacitance increases to C = K ε0 A/d.</w:t>
      </w:r>
    </w:p>
    <w:p>
      <w:pPr>
        <w:pStyle w:val="Heading2"/>
      </w:pPr>
      <w:r>
        <w:t>Video Reference Link</w:t>
      </w:r>
    </w:p>
    <w:p>
      <w:r>
        <w:t>https://www.youtube.com/watch?v=T47tH1V1eGo</w:t>
      </w:r>
    </w:p>
    <w:p>
      <w:pPr>
        <w:pStyle w:val="Heading1"/>
      </w:pPr>
      <w:r>
        <w:t>Topic 19: Capacitors in Series and Parallel</w:t>
      </w:r>
    </w:p>
    <w:p>
      <w:pPr>
        <w:pStyle w:val="Heading2"/>
      </w:pPr>
      <w:r>
        <w:t>Simple Explanation</w:t>
      </w:r>
    </w:p>
    <w:p>
      <w:r>
        <w:t>Just like resistors, capacitors can be combined in circuits in two main configurations to achieve different total capacitances:</w:t>
        <w:br/>
        <w:t>1. **Series Combination**: Capacitors are connected end-to-end. The charge Q on each capacitor is the same, but the total potential difference is split among them. The equivalent capacitance (Cs) is smaller than the smallest individual capacitance.</w:t>
        <w:br/>
        <w:t>Formula (Series):</w:t>
        <w:br/>
        <w:t>1/Cs = 1/C1 + 1/C2 + 1/C3 + ...</w:t>
        <w:br/>
        <w:t>2. **Parallel Combination**: Capacitors are connected side-by-side across the same nodes. The potential difference V across each capacitor is the same, but the total charge is split. The equivalent capacitance (Cp) is the sum of individual capacitances.</w:t>
        <w:br/>
        <w:t>Formula (Parallel):</w:t>
        <w:br/>
        <w:t>Cp = C1 + C2 + C3 + ...</w:t>
      </w:r>
    </w:p>
    <w:p>
      <w:pPr>
        <w:pStyle w:val="Heading2"/>
      </w:pPr>
      <w:r>
        <w:t>What is happening in the image</w:t>
      </w:r>
    </w:p>
    <w:p>
      <w:r>
        <w:t>A schematic diagram showing two sub-circuits. Circuit A shows three capacitors in a single line (series). Circuit B shows three capacitors stacked vertically connected to the same side rails (parallel). Formulas are written next to each configuration.</w:t>
      </w:r>
    </w:p>
    <w:p>
      <w:pPr>
        <w:pStyle w:val="Heading2"/>
      </w:pPr>
      <w:r>
        <w:t>Real-life Examples</w:t>
      </w:r>
    </w:p>
    <w:p>
      <w:r>
        <w:t>1. In power supplies, parallel capacitors are added to smooth voltage ripples by creating a larger combined capacitance to store charge.</w:t>
      </w:r>
    </w:p>
    <w:p>
      <w:r>
        <w:t>2. To build high-voltage circuits, capacitors are connected in series so the high voltage is distributed across multiple components, preventing damage.</w:t>
      </w:r>
    </w:p>
    <w:p>
      <w:r>
        <w:t>3. Memory cells in computer RAM combine capacitors in complex arrays to selectively store binary bits (0 or 1).</w:t>
      </w:r>
    </w:p>
    <w:p>
      <w:pPr>
        <w:pStyle w:val="Heading2"/>
      </w:pPr>
      <w:r>
        <w:t>Important Points</w:t>
      </w:r>
    </w:p>
    <w:p>
      <w:r>
        <w:t>1. Series: Charge Q is same, voltages V add up. 1/Cs = Σ 1/Ci.</w:t>
      </w:r>
    </w:p>
    <w:p>
      <w:r>
        <w:t>2. Parallel: Voltage V is same, charges Q add up. Cp = Σ Ci.</w:t>
      </w:r>
    </w:p>
    <w:p>
      <w:r>
        <w:t>3. Series equivalent capacitance is always less than any individual capacitance.</w:t>
      </w:r>
    </w:p>
    <w:p>
      <w:r>
        <w:t>4. Parallel equivalent capacitance is always greater than any individual capacitance.</w:t>
      </w:r>
    </w:p>
    <w:p>
      <w:r>
        <w:t>5. For two capacitors in series: Cs = (C1 × C2) / (C1 + C2).</w:t>
      </w:r>
    </w:p>
    <w:p>
      <w:pPr>
        <w:pStyle w:val="Heading2"/>
      </w:pPr>
      <w:r>
        <w:t>Board Exam Tip</w:t>
      </w:r>
    </w:p>
    <w:p>
      <w:r>
        <w:t>Do not confuse these formulas with resistors! Resistors in series add up directly (R = R1 + R2), whereas capacitors in parallel add up directly (C = C1 + C2). Double check your formulas during numericals.</w:t>
      </w:r>
    </w:p>
    <w:p>
      <w:pPr>
        <w:pStyle w:val="Heading2"/>
      </w:pPr>
      <w:r>
        <w:t>Quick Recap</w:t>
      </w:r>
    </w:p>
    <w:p>
      <w:r>
        <w:t>- Series: 1/Cs = 1/C1 + 1/C2 + ... (Charge is same).</w:t>
      </w:r>
    </w:p>
    <w:p>
      <w:r>
        <w:t>- Parallel: Cp = C1 + C2 + ... (Voltage is same).</w:t>
      </w:r>
    </w:p>
    <w:p>
      <w:r>
        <w:t>- Capacitor formulas are opposite to resistor formulas.</w:t>
      </w:r>
    </w:p>
    <w:p>
      <w:pPr>
        <w:pStyle w:val="Heading2"/>
      </w:pPr>
      <w:r>
        <w:t>Video Reference Link</w:t>
      </w:r>
    </w:p>
    <w:p>
      <w:r>
        <w:t>https://www.youtube.com/watch?v=F_fEaU1e52k</w:t>
      </w:r>
    </w:p>
    <w:p>
      <w:pPr>
        <w:pStyle w:val="Heading1"/>
      </w:pPr>
      <w:r>
        <w:t>Topic 20: Energy Stored in a Capacitor</w:t>
      </w:r>
    </w:p>
    <w:p>
      <w:pPr>
        <w:pStyle w:val="Heading2"/>
      </w:pPr>
      <w:r>
        <w:t>Simple Explanation</w:t>
      </w:r>
    </w:p>
    <w:p>
      <w:r>
        <w:t>The process of charging a capacitor involves transferring charge from one plate to another. Work must be done by the battery to move charges against the growing potential difference. This work is stored as electrostatic potential energy (U) in the electric field between the plates of the capacitor. By integrating the work done dW = V dq, we arrive at the energy equations.</w:t>
        <w:br/>
        <w:t>Formulas:</w:t>
        <w:br/>
        <w:t>U = 1/2 CV² = Q²/(2C) = 1/2 QV</w:t>
        <w:br/>
        <w:t>This energy is stored in the volume of the space between the plates, leading to the concept of energy density (u), which is energy per unit volume: u = 1/2 ε0 E².</w:t>
      </w:r>
    </w:p>
    <w:p>
      <w:pPr>
        <w:pStyle w:val="Heading2"/>
      </w:pPr>
      <w:r>
        <w:t>What is happening in the image</w:t>
      </w:r>
    </w:p>
    <w:p>
      <w:r>
        <w:t>A diagram showing a charged capacitor with an energy symbol (glowing orb) in the space between the plates. The three equivalent formulas for U are written below in bold text.</w:t>
      </w:r>
    </w:p>
    <w:p>
      <w:pPr>
        <w:pStyle w:val="Heading2"/>
      </w:pPr>
      <w:r>
        <w:t>Real-life Examples</w:t>
      </w:r>
    </w:p>
    <w:p>
      <w:r>
        <w:t>1. Defibrillators in hospitals use a large capacitor to store electrical energy (about 360 Joules) and discharge it into a patient's chest to restart the heart.</w:t>
      </w:r>
    </w:p>
    <w:p>
      <w:r>
        <w:t>2. Camera flash bulbs flash instantly because a capacitor dumps all its stored energy (1/2 CV²) in a fraction of a second, which a battery cannot do.</w:t>
      </w:r>
    </w:p>
    <w:p>
      <w:r>
        <w:t>3. Pulsed lasers discharge giant capacitor banks to emit highly intense bursts of light for cutting metals or surgeries.</w:t>
      </w:r>
    </w:p>
    <w:p>
      <w:pPr>
        <w:pStyle w:val="Heading2"/>
      </w:pPr>
      <w:r>
        <w:t>Important Points</w:t>
      </w:r>
    </w:p>
    <w:p>
      <w:r>
        <w:t>1. Work done in charging a capacitor is stored as electric energy.</w:t>
      </w:r>
    </w:p>
    <w:p>
      <w:r>
        <w:t>2. Equivalent energy formulas: U = 1/2 CV² = Q²/(2C) = 1/2 QV.</w:t>
      </w:r>
    </w:p>
    <w:p>
      <w:r>
        <w:t>3. Energy is stored in the electric field between plates.</w:t>
      </w:r>
    </w:p>
    <w:p>
      <w:r>
        <w:t>4. Energy density (energy per unit volume) is u = 1/2 ε0 E².</w:t>
      </w:r>
    </w:p>
    <w:p>
      <w:r>
        <w:t>5. Only half the energy supplied by a battery is stored; the other half is lost as heat.</w:t>
      </w:r>
    </w:p>
    <w:p>
      <w:pPr>
        <w:pStyle w:val="Heading2"/>
      </w:pPr>
      <w:r>
        <w:t>Board Exam Tip</w:t>
      </w:r>
    </w:p>
    <w:p>
      <w:r>
        <w:t>A common conceptual question asks: 'If a dielectric is inserted with battery disconnected, what happens to stored energy?' Since Q is constant and C increases (KC0), energy U = Q²/(2C) decreases by factor K.</w:t>
      </w:r>
    </w:p>
    <w:p>
      <w:pPr>
        <w:pStyle w:val="Heading2"/>
      </w:pPr>
      <w:r>
        <w:t>Quick Recap</w:t>
      </w:r>
    </w:p>
    <w:p>
      <w:r>
        <w:t>- Energy stored: U = 1/2 CV² = Q²/(2C) = 1/2 QV.</w:t>
      </w:r>
    </w:p>
    <w:p>
      <w:r>
        <w:t>- Energy density: u = 1/2 ε0 E².</w:t>
      </w:r>
    </w:p>
    <w:p>
      <w:r>
        <w:t>- Stored in the electric field between the plates.</w:t>
      </w:r>
    </w:p>
    <w:p>
      <w:pPr>
        <w:pStyle w:val="Heading2"/>
      </w:pPr>
      <w:r>
        <w:t>Video Reference Link</w:t>
      </w:r>
    </w:p>
    <w:p>
      <w:r>
        <w:t>https://www.youtube.com/watch?v=F_fEaU1e52k</w:t>
      </w:r>
    </w:p>
    <w:p>
      <w:r>
        <w:br/>
      </w:r>
    </w:p>
    <w:p>
      <w:r>
        <w:t>Note:</w:t>
        <w:br/>
        <w:t>The video links are provided only as external learning references. This tutor application is unofficial and does not claim ownership of external video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