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Electric Charges and Fields</w:t>
        <w:br/>
        <w:t>Study Material</w:t>
      </w:r>
    </w:p>
    <w:p>
      <w:pPr>
        <w:jc w:val="center"/>
      </w:pPr>
      <w:r>
        <w:rPr>
          <w:color w:val="475569"/>
          <w:sz w:val="28"/>
        </w:rPr>
        <w:t>Topic 1 to Topic 20</w:t>
        <w:br/>
        <w:t>Student-Friendly Notes for Offline AI Physics Tutor</w:t>
      </w:r>
    </w:p>
    <w:tbl>
      <w:tblPr>
        <w:tblW w:type="auto" w:w="0"/>
        <w:jc w:val="center"/>
        <w:tblLook w:firstColumn="1" w:firstRow="1" w:lastColumn="0" w:lastRow="0" w:noHBand="0" w:noVBand="1" w:val="04A0"/>
      </w:tblPr>
      <w:tblGrid>
        <w:gridCol w:w="10080"/>
      </w:tblGrid>
      <w:tr>
        <w:tc>
          <w:tcPr>
            <w:tcW w:type="dxa" w:w="10080"/>
            <w:vAlign w:val="top"/>
            <w:shd w:fill="DBEAFE"/>
          </w:tcPr>
          <w:p>
            <w:r>
              <w:rPr>
                <w:b/>
                <w:color w:val="1D4ED8"/>
                <w:sz w:val="22"/>
              </w:rPr>
              <w:t>Study Material Format</w:t>
            </w:r>
          </w:p>
          <w:p>
            <w:pPr>
              <w:pStyle w:val="BodyTextSmall"/>
            </w:pPr>
            <w:r>
              <w:t>Each topic follows the same structure: Simple explanation, image explanation, real-life examples, important points, board exam tip, and quick recap. Formula-based topics also include formula and meaning of symbols.</w:t>
            </w:r>
          </w:p>
        </w:tc>
      </w:tr>
    </w:tbl>
    <w:p/>
    <w:p>
      <w:r>
        <w:rPr>
          <w:b/>
        </w:rPr>
        <w:t xml:space="preserve">Pass Rule for Demo App: </w:t>
      </w:r>
      <w:r>
        <w:t>Topic quiz and final chapter test pass mark is 70%.</w:t>
      </w:r>
    </w:p>
    <w:p>
      <w:pPr>
        <w:pStyle w:val="Heading1"/>
      </w:pPr>
      <w:r>
        <w:t>Topic List</w:t>
      </w:r>
    </w:p>
    <w:p>
      <w:r>
        <w:t>1. Introduction to Electric Charges and Electrostatics</w:t>
      </w:r>
    </w:p>
    <w:p>
      <w:r>
        <w:t>2. Conductors and Insulators</w:t>
      </w:r>
    </w:p>
    <w:p>
      <w:r>
        <w:t>3. Electric Charge and Types of Charges</w:t>
      </w:r>
    </w:p>
    <w:p>
      <w:r>
        <w:t>4. Charging by Rubbing, Conduction, and Induction</w:t>
      </w:r>
    </w:p>
    <w:p>
      <w:r>
        <w:t>5. Basic Properties of Electric Charge</w:t>
      </w:r>
    </w:p>
    <w:p>
      <w:r>
        <w:t>6. Quantisation and Conservation of Charge</w:t>
      </w:r>
    </w:p>
    <w:p>
      <w:r>
        <w:t>7. Coulomb’s Law</w:t>
      </w:r>
    </w:p>
    <w:p>
      <w:r>
        <w:t>8. Forces Between Multiple Charges and Superposition Principle</w:t>
      </w:r>
    </w:p>
    <w:p>
      <w:r>
        <w:t>9. Electric Field</w:t>
      </w:r>
    </w:p>
    <w:p>
      <w:r>
        <w:t>10. Electric Field Due to a System of Charges</w:t>
      </w:r>
    </w:p>
    <w:p>
      <w:r>
        <w:t>11. Electric Field Lines</w:t>
      </w:r>
    </w:p>
    <w:p>
      <w:r>
        <w:t>12. Electric Dipole</w:t>
      </w:r>
    </w:p>
    <w:p>
      <w:r>
        <w:t>13. Electric Field Due to a Dipole</w:t>
      </w:r>
    </w:p>
    <w:p>
      <w:r>
        <w:t>14. Dipole in a Uniform Electric Field</w:t>
      </w:r>
    </w:p>
    <w:p>
      <w:r>
        <w:t>15. Electric Flux</w:t>
      </w:r>
    </w:p>
    <w:p>
      <w:r>
        <w:t>16. Continuous Charge Distribution</w:t>
      </w:r>
    </w:p>
    <w:p>
      <w:r>
        <w:t>17. Gauss’s Law</w:t>
      </w:r>
    </w:p>
    <w:p>
      <w:r>
        <w:t>18. Applications of Gauss’s Law</w:t>
      </w:r>
    </w:p>
    <w:p>
      <w:r>
        <w:t>19. Chapter Formula Revision</w:t>
      </w:r>
    </w:p>
    <w:p>
      <w:r>
        <w:t>20. Final Chapter Test Preparation</w:t>
      </w:r>
    </w:p>
    <w:p>
      <w:r>
        <w:br w:type="page"/>
      </w:r>
    </w:p>
    <w:p>
      <w:pPr>
        <w:pStyle w:val="Heading1"/>
      </w:pPr>
      <w:r>
        <w:t>Topic 1: Introduction to Electric Charges and Electrostatics</w:t>
      </w:r>
    </w:p>
    <w:p>
      <w:pPr>
        <w:pStyle w:val="Heading2"/>
      </w:pPr>
      <w:r>
        <w:t>Simple Explanation</w:t>
      </w:r>
    </w:p>
    <w:p>
      <w:pPr>
        <w:spacing w:after="120" w:line="269" w:lineRule="auto"/>
      </w:pPr>
      <w:r>
        <w:t>Electric charge is a basic property of matter. Some objects become charged when rubbed with another object because electrons move from one body to another.</w:t>
      </w:r>
    </w:p>
    <w:p>
      <w:pPr>
        <w:spacing w:after="120" w:line="269" w:lineRule="auto"/>
      </w:pPr>
      <w:r>
        <w:t>When electric charges remain at rest, it is called static electricity. Electrostatics is the study of electric charges at rest and the forces, fields, and effects produced by them.</w:t>
      </w:r>
    </w:p>
    <w:p>
      <w:pPr>
        <w:spacing w:after="120" w:line="269" w:lineRule="auto"/>
      </w:pPr>
      <w:r>
        <w:t>This topic gives the foundation for understanding Coulomb's law, electric field, electric flux, and Gauss's law.</w:t>
      </w:r>
    </w:p>
    <w:p>
      <w:pPr>
        <w:pStyle w:val="Heading2"/>
      </w:pPr>
      <w:r>
        <w:t>What is happening in the image</w:t>
      </w:r>
    </w:p>
    <w:p>
      <w:r>
        <w:t>A balloon is rubbed on hair. Electrons move to the balloon, the balloon becomes charged, and it attracts tiny paper pieces. The image also shows sweater sparks, lightning, like charges repelling, and unlike charges attracting.</w:t>
      </w:r>
    </w:p>
    <w:p>
      <w:pPr>
        <w:pStyle w:val="Heading2"/>
      </w:pPr>
      <w:r>
        <w:t>Real-life Examples</w:t>
      </w:r>
    </w:p>
    <w:p>
      <w:pPr>
        <w:ind w:left="259" w:hanging="259"/>
      </w:pPr>
      <w:r>
        <w:t>1. A balloon rubbed on hair attracts small paper pieces.</w:t>
      </w:r>
    </w:p>
    <w:p>
      <w:pPr>
        <w:ind w:left="259" w:hanging="259"/>
      </w:pPr>
      <w:r>
        <w:t>2. A sweater may produce tiny sparks or crackling sound in dry weather.</w:t>
      </w:r>
    </w:p>
    <w:p>
      <w:pPr>
        <w:ind w:left="259" w:hanging="259"/>
      </w:pPr>
      <w:r>
        <w:t>3. Lightning is a large-scale example of charge buildup and discharge.</w:t>
      </w:r>
    </w:p>
    <w:p>
      <w:pPr>
        <w:pStyle w:val="Heading2"/>
      </w:pPr>
      <w:r>
        <w:t>Important Points</w:t>
      </w:r>
    </w:p>
    <w:p>
      <w:pPr>
        <w:ind w:left="259" w:hanging="259"/>
      </w:pPr>
      <w:r>
        <w:t>1. Electric charge can be positive or negative.</w:t>
      </w:r>
    </w:p>
    <w:p>
      <w:pPr>
        <w:ind w:left="259" w:hanging="259"/>
      </w:pPr>
      <w:r>
        <w:t>2. Like charges repel each other.</w:t>
      </w:r>
    </w:p>
    <w:p>
      <w:pPr>
        <w:ind w:left="259" w:hanging="259"/>
      </w:pPr>
      <w:r>
        <w:t>3. Unlike charges attract each other.</w:t>
      </w:r>
    </w:p>
    <w:p>
      <w:pPr>
        <w:ind w:left="259" w:hanging="259"/>
      </w:pPr>
      <w:r>
        <w:t>4. Charging by rubbing happens due to transfer of electrons.</w:t>
      </w:r>
    </w:p>
    <w:p>
      <w:pPr>
        <w:ind w:left="259" w:hanging="259"/>
      </w:pPr>
      <w:r>
        <w:t>5. Static electricity means charges are at rest.</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Write that electrostatics deals with charges at rest and the forces, fields, and effects produced by them.</w:t>
            </w:r>
          </w:p>
        </w:tc>
      </w:tr>
    </w:tbl>
    <w:p/>
    <w:p>
      <w:pPr>
        <w:pStyle w:val="Heading2"/>
      </w:pPr>
      <w:r>
        <w:t>Quick Recap</w:t>
      </w:r>
    </w:p>
    <w:p>
      <w:pPr>
        <w:pStyle w:val="ListBullet"/>
      </w:pPr>
      <w:r>
        <w:t>Electric charge is a property of matter.</w:t>
      </w:r>
    </w:p>
    <w:p>
      <w:pPr>
        <w:pStyle w:val="ListBullet"/>
      </w:pPr>
      <w:r>
        <w:t>Rubbing can transfer electrons.</w:t>
      </w:r>
    </w:p>
    <w:p>
      <w:pPr>
        <w:pStyle w:val="ListBullet"/>
      </w:pPr>
      <w:r>
        <w:t>Static electricity means charges are at rest.</w:t>
      </w:r>
    </w:p>
    <w:p>
      <w:pPr>
        <w:pStyle w:val="ListBullet"/>
      </w:pPr>
      <w:r>
        <w:t>Like charges repel and unlike charges attract.</w:t>
      </w:r>
    </w:p>
    <w:p>
      <w:r>
        <w:br w:type="page"/>
      </w:r>
    </w:p>
    <w:p>
      <w:pPr>
        <w:pStyle w:val="Heading2"/>
      </w:pPr>
      <w:r>
        <w:t>Video Reference Link</w:t>
      </w:r>
    </w:p>
    <w:p>
      <w:pPr/>
      <w:r>
        <w:t>https://phet.colorado.edu/en/simulations/balloons-and-static-electricity/about</w:t>
      </w:r>
    </w:p>
    <w:p>
      <w:pPr/>
    </w:p>
    <w:p>
      <w:pPr>
        <w:pStyle w:val="Heading1"/>
      </w:pPr>
      <w:r>
        <w:t>Topic 2: Conductors and Insulators</w:t>
      </w:r>
    </w:p>
    <w:p>
      <w:pPr>
        <w:pStyle w:val="Heading2"/>
      </w:pPr>
      <w:r>
        <w:t>Simple Explanation</w:t>
      </w:r>
    </w:p>
    <w:p>
      <w:pPr>
        <w:spacing w:after="120" w:line="269" w:lineRule="auto"/>
      </w:pPr>
      <w:r>
        <w:t>Materials are divided into conductors and insulators based on how easily electric charges can move through them.</w:t>
      </w:r>
    </w:p>
    <w:p>
      <w:pPr>
        <w:spacing w:after="120" w:line="269" w:lineRule="auto"/>
      </w:pPr>
      <w:r>
        <w:t>Conductors allow electric charges to move easily. Metals are good conductors because they have free electrons that can move inside the material.</w:t>
      </w:r>
    </w:p>
    <w:p>
      <w:pPr>
        <w:spacing w:after="120" w:line="269" w:lineRule="auto"/>
      </w:pPr>
      <w:r>
        <w:t>Insulators do not allow electric charges to move easily. In insulators, electrons are tightly bound and cannot move freely.</w:t>
      </w:r>
    </w:p>
    <w:p>
      <w:pPr>
        <w:pStyle w:val="Heading2"/>
      </w:pPr>
      <w:r>
        <w:t>What is happening in the image</w:t>
      </w:r>
    </w:p>
    <w:p>
      <w:r>
        <w:t>The image compares conductors and insulators. In the conductor side, charges move freely through materials like copper wire and metal. In the insulator side, charges remain fixed because they cannot move freely through rubber, plastic, glass, and dry wood.</w:t>
      </w:r>
    </w:p>
    <w:p>
      <w:pPr>
        <w:pStyle w:val="Heading2"/>
      </w:pPr>
      <w:r>
        <w:t>Real-life Examples</w:t>
      </w:r>
    </w:p>
    <w:p>
      <w:pPr>
        <w:ind w:left="259" w:hanging="259"/>
      </w:pPr>
      <w:r>
        <w:t>1. Copper wire is a conductor because charges can move through it.</w:t>
      </w:r>
    </w:p>
    <w:p>
      <w:pPr>
        <w:ind w:left="259" w:hanging="259"/>
      </w:pPr>
      <w:r>
        <w:t>2. A metal spoon is a conductor.</w:t>
      </w:r>
    </w:p>
    <w:p>
      <w:pPr>
        <w:ind w:left="259" w:hanging="259"/>
      </w:pPr>
      <w:r>
        <w:t>3. Plastic, rubber, glass, and dry wood are insulators.</w:t>
      </w:r>
    </w:p>
    <w:p>
      <w:pPr>
        <w:ind w:left="259" w:hanging="259"/>
      </w:pPr>
      <w:r>
        <w:t>4. Rubber is used around electric wires to protect us from electric shock.</w:t>
      </w:r>
    </w:p>
    <w:p>
      <w:pPr>
        <w:pStyle w:val="Heading2"/>
      </w:pPr>
      <w:r>
        <w:t>Important Points</w:t>
      </w:r>
    </w:p>
    <w:p>
      <w:pPr>
        <w:ind w:left="259" w:hanging="259"/>
      </w:pPr>
      <w:r>
        <w:t>1. Conductors allow charges to move easily.</w:t>
      </w:r>
    </w:p>
    <w:p>
      <w:pPr>
        <w:ind w:left="259" w:hanging="259"/>
      </w:pPr>
      <w:r>
        <w:t>2. Insulators do not allow charges to move easily.</w:t>
      </w:r>
    </w:p>
    <w:p>
      <w:pPr>
        <w:ind w:left="259" w:hanging="259"/>
      </w:pPr>
      <w:r>
        <w:t>3. Metals are good conductors.</w:t>
      </w:r>
    </w:p>
    <w:p>
      <w:pPr>
        <w:ind w:left="259" w:hanging="259"/>
      </w:pPr>
      <w:r>
        <w:t>4. Rubber, plastic, glass, and dry wood are insulators.</w:t>
      </w:r>
    </w:p>
    <w:p>
      <w:pPr>
        <w:ind w:left="259" w:hanging="259"/>
      </w:pPr>
      <w:r>
        <w:t>5. Human body and earth can also conduct electric charge.</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Write examples for both conductors and insulators. Also mention that conductors have free electrons, while insulators do not have free electrons for easy movement.</w:t>
            </w:r>
          </w:p>
        </w:tc>
      </w:tr>
    </w:tbl>
    <w:p/>
    <w:p>
      <w:pPr>
        <w:pStyle w:val="Heading2"/>
      </w:pPr>
      <w:r>
        <w:t>Quick Recap</w:t>
      </w:r>
    </w:p>
    <w:p>
      <w:pPr>
        <w:pStyle w:val="ListBullet"/>
      </w:pPr>
      <w:r>
        <w:t>Conductors allow charge flow.</w:t>
      </w:r>
    </w:p>
    <w:p>
      <w:pPr>
        <w:pStyle w:val="ListBullet"/>
      </w:pPr>
      <w:r>
        <w:t>Insulators resist charge flow.</w:t>
      </w:r>
    </w:p>
    <w:p>
      <w:pPr>
        <w:pStyle w:val="ListBullet"/>
      </w:pPr>
      <w:r>
        <w:t>Metals are conductors.</w:t>
      </w:r>
    </w:p>
    <w:p>
      <w:pPr>
        <w:pStyle w:val="ListBullet"/>
      </w:pPr>
      <w:r>
        <w:t>Rubber and plastic are insulators.</w:t>
      </w:r>
    </w:p>
    <w:p>
      <w:pPr>
        <w:pStyle w:val="ListBullet"/>
      </w:pPr>
      <w:r>
        <w:t>Free electrons make conduction possible.</w:t>
      </w:r>
    </w:p>
    <w:p>
      <w:r>
        <w:br w:type="page"/>
      </w:r>
    </w:p>
    <w:p>
      <w:pPr>
        <w:pStyle w:val="Heading2"/>
      </w:pPr>
      <w:r>
        <w:t>Video Reference Link</w:t>
      </w:r>
    </w:p>
    <w:p>
      <w:pPr/>
      <w:r>
        <w:t>https://www.khanacademy.org/science/up-class-12-physics/x0958a876c1afdc76%3Aelectric-charged-and-fields</w:t>
      </w:r>
    </w:p>
    <w:p>
      <w:pPr/>
    </w:p>
    <w:p>
      <w:pPr>
        <w:pStyle w:val="Heading1"/>
      </w:pPr>
      <w:r>
        <w:t>Topic 3: Electric Charge and Types of Charges</w:t>
      </w:r>
    </w:p>
    <w:p>
      <w:pPr>
        <w:pStyle w:val="Heading2"/>
      </w:pPr>
      <w:r>
        <w:t>Simple Explanation</w:t>
      </w:r>
    </w:p>
    <w:p>
      <w:pPr>
        <w:spacing w:after="120" w:line="269" w:lineRule="auto"/>
      </w:pPr>
      <w:r>
        <w:t>Electric charge is a property that causes a body to experience electrical force. A body can have positive charge, negative charge, or be neutral.</w:t>
      </w:r>
    </w:p>
    <w:p>
      <w:pPr>
        <w:spacing w:after="120" w:line="269" w:lineRule="auto"/>
      </w:pPr>
      <w:r>
        <w:t>A body becomes negatively charged when it gains electrons. A body becomes positively charged when it loses electrons.</w:t>
      </w:r>
    </w:p>
    <w:p>
      <w:pPr>
        <w:spacing w:after="120" w:line="269" w:lineRule="auto"/>
      </w:pPr>
      <w:r>
        <w:t>A neutral body has equal amounts of positive and negative charge, so its net charge is zero.</w:t>
      </w:r>
    </w:p>
    <w:p>
      <w:pPr>
        <w:pStyle w:val="Heading2"/>
      </w:pPr>
      <w:r>
        <w:t>What is happening in the image</w:t>
      </w:r>
    </w:p>
    <w:p>
      <w:r>
        <w:t>The image should show a neutral object, a negatively charged object with extra electrons, and a positively charged object with fewer electrons.</w:t>
      </w:r>
    </w:p>
    <w:p>
      <w:pPr>
        <w:pStyle w:val="Heading2"/>
      </w:pPr>
      <w:r>
        <w:t>Real-life Examples</w:t>
      </w:r>
    </w:p>
    <w:p>
      <w:pPr>
        <w:ind w:left="259" w:hanging="259"/>
      </w:pPr>
      <w:r>
        <w:t>1. A plastic comb rubbed with dry hair can become charged.</w:t>
      </w:r>
    </w:p>
    <w:p>
      <w:pPr>
        <w:ind w:left="259" w:hanging="259"/>
      </w:pPr>
      <w:r>
        <w:t>2. A balloon rubbed on wool can attract small paper pieces.</w:t>
      </w:r>
    </w:p>
    <w:p>
      <w:pPr>
        <w:ind w:left="259" w:hanging="259"/>
      </w:pPr>
      <w:r>
        <w:t>3. A body losing electrons becomes positively charged.</w:t>
      </w:r>
    </w:p>
    <w:p>
      <w:pPr>
        <w:pStyle w:val="Heading2"/>
      </w:pPr>
      <w:r>
        <w:t>Important Points</w:t>
      </w:r>
    </w:p>
    <w:p>
      <w:pPr>
        <w:ind w:left="259" w:hanging="259"/>
      </w:pPr>
      <w:r>
        <w:t>1. Positive and negative are the two types of electric charge.</w:t>
      </w:r>
    </w:p>
    <w:p>
      <w:pPr>
        <w:ind w:left="259" w:hanging="259"/>
      </w:pPr>
      <w:r>
        <w:t>2. Electrons carry negative charge.</w:t>
      </w:r>
    </w:p>
    <w:p>
      <w:pPr>
        <w:ind w:left="259" w:hanging="259"/>
      </w:pPr>
      <w:r>
        <w:t>3. Protons carry positive charge.</w:t>
      </w:r>
    </w:p>
    <w:p>
      <w:pPr>
        <w:ind w:left="259" w:hanging="259"/>
      </w:pPr>
      <w:r>
        <w:t>4. A neutral object has equal positive and negative charges.</w:t>
      </w:r>
    </w:p>
    <w:p>
      <w:pPr>
        <w:ind w:left="259" w:hanging="259"/>
      </w:pPr>
      <w:r>
        <w:t>5. Charging usually happens by transfer of electrons.</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When explaining charging, mention electron transfer clearly. Do not say protons move from one body to another in ordinary charging.</w:t>
            </w:r>
          </w:p>
        </w:tc>
      </w:tr>
    </w:tbl>
    <w:p/>
    <w:p>
      <w:pPr>
        <w:pStyle w:val="Heading2"/>
      </w:pPr>
      <w:r>
        <w:t>Quick Recap</w:t>
      </w:r>
    </w:p>
    <w:p>
      <w:pPr>
        <w:pStyle w:val="ListBullet"/>
      </w:pPr>
      <w:r>
        <w:t>Gain electrons means negative charge.</w:t>
      </w:r>
    </w:p>
    <w:p>
      <w:pPr>
        <w:pStyle w:val="ListBullet"/>
      </w:pPr>
      <w:r>
        <w:t>Lose electrons means positive charge.</w:t>
      </w:r>
    </w:p>
    <w:p>
      <w:pPr>
        <w:pStyle w:val="ListBullet"/>
      </w:pPr>
      <w:r>
        <w:t>Neutral means net charge is zero.</w:t>
      </w:r>
    </w:p>
    <w:p>
      <w:pPr>
        <w:pStyle w:val="ListBullet"/>
      </w:pPr>
      <w:r>
        <w:t>Electric force is due to charge.</w:t>
      </w:r>
    </w:p>
    <w:p>
      <w:r>
        <w:br w:type="page"/>
      </w:r>
    </w:p>
    <w:p>
      <w:pPr>
        <w:pStyle w:val="Heading2"/>
      </w:pPr>
      <w:r>
        <w:t>Video Reference Link</w:t>
      </w:r>
    </w:p>
    <w:p>
      <w:pPr/>
      <w:r>
        <w:t>https://www.khanacademy.org/science/in-in-class-12th-physics-india/in-in-electric-charges-and-field</w:t>
      </w:r>
    </w:p>
    <w:p>
      <w:pPr/>
    </w:p>
    <w:p>
      <w:pPr>
        <w:pStyle w:val="Heading1"/>
      </w:pPr>
      <w:r>
        <w:t>Topic 4: Charging by Rubbing, Conduction, and Induction</w:t>
      </w:r>
    </w:p>
    <w:p>
      <w:pPr>
        <w:pStyle w:val="Heading2"/>
      </w:pPr>
      <w:r>
        <w:t>Simple Explanation</w:t>
      </w:r>
    </w:p>
    <w:p>
      <w:pPr>
        <w:spacing w:after="120" w:line="269" w:lineRule="auto"/>
      </w:pPr>
      <w:r>
        <w:t>A body can be charged in different ways. The main methods are charging by rubbing, charging by conduction, and charging by induction.</w:t>
      </w:r>
    </w:p>
    <w:p>
      <w:pPr>
        <w:spacing w:after="120" w:line="269" w:lineRule="auto"/>
      </w:pPr>
      <w:r>
        <w:t>In charging by rubbing, electrons are transferred when two different materials are rubbed together.</w:t>
      </w:r>
    </w:p>
    <w:p>
      <w:pPr>
        <w:spacing w:after="120" w:line="269" w:lineRule="auto"/>
      </w:pPr>
      <w:r>
        <w:t>In charging by conduction, a charged body touches another body and charge is transferred. In induction, a body is charged without direct contact by bringing a charged body near it.</w:t>
      </w:r>
    </w:p>
    <w:p>
      <w:pPr>
        <w:pStyle w:val="Heading2"/>
      </w:pPr>
      <w:r>
        <w:t>What is happening in the image</w:t>
      </w:r>
    </w:p>
    <w:p>
      <w:r>
        <w:t>The image should show three panels: rubbing a balloon on hair, a charged rod touching a metal sphere, and a charged rod brought near a neutral sphere without touching it.</w:t>
      </w:r>
    </w:p>
    <w:p>
      <w:pPr>
        <w:pStyle w:val="Heading2"/>
      </w:pPr>
      <w:r>
        <w:t>Real-life Examples</w:t>
      </w:r>
    </w:p>
    <w:p>
      <w:pPr>
        <w:ind w:left="259" w:hanging="259"/>
      </w:pPr>
      <w:r>
        <w:t>1. A balloon becomes charged when rubbed on hair.</w:t>
      </w:r>
    </w:p>
    <w:p>
      <w:pPr>
        <w:ind w:left="259" w:hanging="259"/>
      </w:pPr>
      <w:r>
        <w:t>2. A metal sphere can become charged when touched by a charged rod.</w:t>
      </w:r>
    </w:p>
    <w:p>
      <w:pPr>
        <w:ind w:left="259" w:hanging="259"/>
      </w:pPr>
      <w:r>
        <w:t>3. A neutral object can be attracted by a charged object due to induction.</w:t>
      </w:r>
    </w:p>
    <w:p>
      <w:pPr>
        <w:pStyle w:val="Heading2"/>
      </w:pPr>
      <w:r>
        <w:t>Important Points</w:t>
      </w:r>
    </w:p>
    <w:p>
      <w:pPr>
        <w:ind w:left="259" w:hanging="259"/>
      </w:pPr>
      <w:r>
        <w:t>1. Rubbing transfers electrons.</w:t>
      </w:r>
    </w:p>
    <w:p>
      <w:pPr>
        <w:ind w:left="259" w:hanging="259"/>
      </w:pPr>
      <w:r>
        <w:t>2. Conduction requires contact.</w:t>
      </w:r>
    </w:p>
    <w:p>
      <w:pPr>
        <w:ind w:left="259" w:hanging="259"/>
      </w:pPr>
      <w:r>
        <w:t>3. Induction does not require contact.</w:t>
      </w:r>
    </w:p>
    <w:p>
      <w:pPr>
        <w:ind w:left="259" w:hanging="259"/>
      </w:pPr>
      <w:r>
        <w:t>4. Charging does not create charge; it only transfers or redistributes charge.</w:t>
      </w:r>
    </w:p>
    <w:p>
      <w:pPr>
        <w:ind w:left="259" w:hanging="259"/>
      </w:pPr>
      <w:r>
        <w:t>5. Insulators are commonly charged by rubbing.</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For induction, clearly write that charging happens without direct contact.</w:t>
            </w:r>
          </w:p>
        </w:tc>
      </w:tr>
    </w:tbl>
    <w:p/>
    <w:p>
      <w:pPr>
        <w:pStyle w:val="Heading2"/>
      </w:pPr>
      <w:r>
        <w:t>Quick Recap</w:t>
      </w:r>
    </w:p>
    <w:p>
      <w:pPr>
        <w:pStyle w:val="ListBullet"/>
      </w:pPr>
      <w:r>
        <w:t>Rubbing means friction-based charging.</w:t>
      </w:r>
    </w:p>
    <w:p>
      <w:pPr>
        <w:pStyle w:val="ListBullet"/>
      </w:pPr>
      <w:r>
        <w:t>Conduction means contact charging.</w:t>
      </w:r>
    </w:p>
    <w:p>
      <w:pPr>
        <w:pStyle w:val="ListBullet"/>
      </w:pPr>
      <w:r>
        <w:t>Induction means charging without contact.</w:t>
      </w:r>
    </w:p>
    <w:p>
      <w:pPr>
        <w:pStyle w:val="ListBullet"/>
      </w:pPr>
      <w:r>
        <w:t>Charge is transferred or redistributed.</w:t>
      </w:r>
    </w:p>
    <w:p>
      <w:r>
        <w:br w:type="page"/>
      </w:r>
    </w:p>
    <w:p>
      <w:pPr>
        <w:pStyle w:val="Heading2"/>
      </w:pPr>
      <w:r>
        <w:t>Video Reference Link</w:t>
      </w:r>
    </w:p>
    <w:p>
      <w:pPr/>
      <w:r>
        <w:t>https://phet.colorado.edu/en/simulations/balloons-and-static-electricity/about</w:t>
      </w:r>
    </w:p>
    <w:p>
      <w:pPr/>
    </w:p>
    <w:p>
      <w:pPr>
        <w:pStyle w:val="Heading1"/>
      </w:pPr>
      <w:r>
        <w:t>Topic 5: Basic Properties of Electric Charge</w:t>
      </w:r>
    </w:p>
    <w:p>
      <w:pPr>
        <w:pStyle w:val="Heading2"/>
      </w:pPr>
      <w:r>
        <w:t>Simple Explanation</w:t>
      </w:r>
    </w:p>
    <w:p>
      <w:pPr>
        <w:spacing w:after="120" w:line="269" w:lineRule="auto"/>
      </w:pPr>
      <w:r>
        <w:t>Electric charge has important properties that help us understand electrostatics. The main properties are additivity, conservation, and quantisation of charge.</w:t>
      </w:r>
    </w:p>
    <w:p>
      <w:pPr>
        <w:spacing w:after="120" w:line="269" w:lineRule="auto"/>
      </w:pPr>
      <w:r>
        <w:t>Additivity means total charge is the algebraic sum of charges. Conservation means charge is neither created nor destroyed. Quantisation means charge exists in fixed packets.</w:t>
      </w:r>
    </w:p>
    <w:p>
      <w:pPr>
        <w:spacing w:after="120" w:line="269" w:lineRule="auto"/>
      </w:pPr>
      <w:r>
        <w:t>These properties are used throughout the chapter in problems and explanations.</w:t>
      </w:r>
    </w:p>
    <w:p>
      <w:pPr>
        <w:pStyle w:val="Heading2"/>
      </w:pPr>
      <w:r>
        <w:t>What is happening in the image</w:t>
      </w:r>
    </w:p>
    <w:p>
      <w:r>
        <w:t>The image should show like charges repelling, unlike charges attracting, charges adding algebraically, and charge transfer without total charge changing.</w:t>
      </w:r>
    </w:p>
    <w:p>
      <w:pPr>
        <w:pStyle w:val="Heading2"/>
      </w:pPr>
      <w:r>
        <w:t>Real-life Examples</w:t>
      </w:r>
    </w:p>
    <w:p>
      <w:pPr>
        <w:ind w:left="259" w:hanging="259"/>
      </w:pPr>
      <w:r>
        <w:t>1. If charges +2 C and +3 C are on a system, total charge is +5 C.</w:t>
      </w:r>
    </w:p>
    <w:p>
      <w:pPr>
        <w:ind w:left="259" w:hanging="259"/>
      </w:pPr>
      <w:r>
        <w:t>2. If one body loses electrons, another body gains them, but total charge remains conserved.</w:t>
      </w:r>
    </w:p>
    <w:p>
      <w:pPr>
        <w:pStyle w:val="Heading2"/>
      </w:pPr>
      <w:r>
        <w:t>Important Points</w:t>
      </w:r>
    </w:p>
    <w:p>
      <w:pPr>
        <w:ind w:left="259" w:hanging="259"/>
      </w:pPr>
      <w:r>
        <w:t>1. Charges add algebraically.</w:t>
      </w:r>
    </w:p>
    <w:p>
      <w:pPr>
        <w:ind w:left="259" w:hanging="259"/>
      </w:pPr>
      <w:r>
        <w:t>2. Charge is conserved.</w:t>
      </w:r>
    </w:p>
    <w:p>
      <w:pPr>
        <w:ind w:left="259" w:hanging="259"/>
      </w:pPr>
      <w:r>
        <w:t>3. Charge is quantised.</w:t>
      </w:r>
    </w:p>
    <w:p>
      <w:pPr>
        <w:ind w:left="259" w:hanging="259"/>
      </w:pPr>
      <w:r>
        <w:t>4. Like charges repel.</w:t>
      </w:r>
    </w:p>
    <w:p>
      <w:pPr>
        <w:ind w:left="259" w:hanging="259"/>
      </w:pPr>
      <w:r>
        <w:t>5. Unlike charges attract.</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Remember the three keywords: additivity, conservation, and quantisation.</w:t>
            </w:r>
          </w:p>
        </w:tc>
      </w:tr>
    </w:tbl>
    <w:p/>
    <w:p>
      <w:pPr>
        <w:pStyle w:val="Heading2"/>
      </w:pPr>
      <w:r>
        <w:t>Quick Recap</w:t>
      </w:r>
    </w:p>
    <w:p>
      <w:pPr>
        <w:pStyle w:val="ListBullet"/>
      </w:pPr>
      <w:r>
        <w:t>Total charge is algebraic sum.</w:t>
      </w:r>
    </w:p>
    <w:p>
      <w:pPr>
        <w:pStyle w:val="ListBullet"/>
      </w:pPr>
      <w:r>
        <w:t>Charge is not created or destroyed.</w:t>
      </w:r>
    </w:p>
    <w:p>
      <w:pPr>
        <w:pStyle w:val="ListBullet"/>
      </w:pPr>
      <w:r>
        <w:t>Charge exists in fixed units.</w:t>
      </w:r>
    </w:p>
    <w:p>
      <w:pPr>
        <w:pStyle w:val="ListBullet"/>
      </w:pPr>
      <w:r>
        <w:t>Attraction and repulsion depend on type of charge.</w:t>
      </w:r>
    </w:p>
    <w:p>
      <w:r>
        <w:br w:type="page"/>
      </w:r>
    </w:p>
    <w:p>
      <w:pPr>
        <w:pStyle w:val="Heading2"/>
      </w:pPr>
      <w:r>
        <w:t>Video Reference Link</w:t>
      </w:r>
    </w:p>
    <w:p>
      <w:pPr/>
      <w:r>
        <w:t>https://www.khanacademy.org/science/up-class-12-physics/x0958a876c1afdc76%3Aelectric-charged-and-fields</w:t>
      </w:r>
    </w:p>
    <w:p>
      <w:pPr/>
    </w:p>
    <w:p>
      <w:pPr>
        <w:pStyle w:val="Heading1"/>
      </w:pPr>
      <w:r>
        <w:t>Topic 6: Quantisation and Conservation of Charge</w:t>
      </w:r>
    </w:p>
    <w:p>
      <w:pPr>
        <w:pStyle w:val="Heading2"/>
      </w:pPr>
      <w:r>
        <w:t>Simple Explanation</w:t>
      </w:r>
    </w:p>
    <w:p>
      <w:pPr>
        <w:spacing w:after="120" w:line="269" w:lineRule="auto"/>
      </w:pPr>
      <w:r>
        <w:t>Quantisation of charge means charge always exists as an integral multiple of the basic charge e. The charge on a body can be written as q = ne, where n is an integer.</w:t>
      </w:r>
    </w:p>
    <w:p>
      <w:pPr>
        <w:spacing w:after="120" w:line="269" w:lineRule="auto"/>
      </w:pPr>
      <w:r>
        <w:t>Conservation of charge means total charge of an isolated system remains constant. Charge can move from one body to another, but the total amount does not change.</w:t>
      </w:r>
    </w:p>
    <w:p>
      <w:pPr>
        <w:spacing w:after="120" w:line="269" w:lineRule="auto"/>
      </w:pPr>
      <w:r>
        <w:t>These ideas are important for understanding why fractional isolated charge like 0.5e is not possible on a body.</w:t>
      </w:r>
    </w:p>
    <w:p>
      <w:pPr>
        <w:pStyle w:val="Heading2"/>
      </w:pPr>
      <w:r>
        <w:t>What is happening in the image</w:t>
      </w:r>
    </w:p>
    <w:p>
      <w:r>
        <w:t>The image should show small charge packets labeled e and a system where electrons move from one object to another while total charge remains same.</w:t>
      </w:r>
    </w:p>
    <w:p>
      <w:pPr>
        <w:pStyle w:val="Heading2"/>
      </w:pPr>
      <w:r>
        <w:t>Important Formula / Meaning of Symbols</w:t>
      </w:r>
    </w:p>
    <w:p>
      <w:pPr>
        <w:pStyle w:val="ListBullet"/>
      </w:pPr>
      <w:r>
        <w:t>q = ne</w:t>
      </w:r>
    </w:p>
    <w:p>
      <w:pPr>
        <w:pStyle w:val="ListBullet"/>
      </w:pPr>
      <w:r>
        <w:t>q = charge on body</w:t>
      </w:r>
    </w:p>
    <w:p>
      <w:pPr>
        <w:pStyle w:val="ListBullet"/>
      </w:pPr>
      <w:r>
        <w:t>n = integer such as 0, 1, 2, 3, ...</w:t>
      </w:r>
    </w:p>
    <w:p>
      <w:pPr>
        <w:pStyle w:val="ListBullet"/>
      </w:pPr>
      <w:r>
        <w:t>e = magnitude of charge of electron or proton</w:t>
      </w:r>
    </w:p>
    <w:p>
      <w:pPr>
        <w:pStyle w:val="Heading2"/>
      </w:pPr>
      <w:r>
        <w:t>Real-life Examples</w:t>
      </w:r>
    </w:p>
    <w:p>
      <w:pPr>
        <w:ind w:left="259" w:hanging="259"/>
      </w:pPr>
      <w:r>
        <w:t>1. If n = 5, then q = 5e.</w:t>
      </w:r>
    </w:p>
    <w:p>
      <w:pPr>
        <w:ind w:left="259" w:hanging="259"/>
      </w:pPr>
      <w:r>
        <w:t>2. When a glass rod is rubbed with silk, one loses electrons and the other gains electrons, so total charge is conserved.</w:t>
      </w:r>
    </w:p>
    <w:p>
      <w:pPr>
        <w:pStyle w:val="Heading2"/>
      </w:pPr>
      <w:r>
        <w:t>Important Points</w:t>
      </w:r>
    </w:p>
    <w:p>
      <w:pPr>
        <w:ind w:left="259" w:hanging="259"/>
      </w:pPr>
      <w:r>
        <w:t>1. Charge exists in packets.</w:t>
      </w:r>
    </w:p>
    <w:p>
      <w:pPr>
        <w:ind w:left="259" w:hanging="259"/>
      </w:pPr>
      <w:r>
        <w:t>2. q = ne.</w:t>
      </w:r>
    </w:p>
    <w:p>
      <w:pPr>
        <w:ind w:left="259" w:hanging="259"/>
      </w:pPr>
      <w:r>
        <w:t>3. n must be an integer.</w:t>
      </w:r>
    </w:p>
    <w:p>
      <w:pPr>
        <w:ind w:left="259" w:hanging="259"/>
      </w:pPr>
      <w:r>
        <w:t>4. Total charge of an isolated system remains constant.</w:t>
      </w:r>
    </w:p>
    <w:p>
      <w:pPr>
        <w:ind w:left="259" w:hanging="259"/>
      </w:pPr>
      <w:r>
        <w:t>5. Charge can be transferred but not created or destroyed.</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Write q = ne and explain that n is an integer. This is the key point for quantisation.</w:t>
            </w:r>
          </w:p>
        </w:tc>
      </w:tr>
    </w:tbl>
    <w:p/>
    <w:p>
      <w:pPr>
        <w:pStyle w:val="Heading2"/>
      </w:pPr>
      <w:r>
        <w:t>Quick Recap</w:t>
      </w:r>
    </w:p>
    <w:p>
      <w:pPr>
        <w:pStyle w:val="ListBullet"/>
      </w:pPr>
      <w:r>
        <w:t>Quantisation means fixed packets of charge.</w:t>
      </w:r>
    </w:p>
    <w:p>
      <w:pPr>
        <w:pStyle w:val="ListBullet"/>
      </w:pPr>
      <w:r>
        <w:t>Conservation means total charge remains same.</w:t>
      </w:r>
    </w:p>
    <w:p>
      <w:pPr>
        <w:pStyle w:val="ListBullet"/>
      </w:pPr>
      <w:r>
        <w:t>Electron transfer causes charging.</w:t>
      </w:r>
    </w:p>
    <w:p>
      <w:pPr>
        <w:pStyle w:val="ListBullet"/>
      </w:pPr>
      <w:r>
        <w:t>n cannot be a fraction for isolated charge.</w:t>
      </w:r>
    </w:p>
    <w:p>
      <w:r>
        <w:br w:type="page"/>
      </w:r>
    </w:p>
    <w:p>
      <w:pPr>
        <w:pStyle w:val="Heading2"/>
      </w:pPr>
      <w:r>
        <w:t>Video Reference Link</w:t>
      </w:r>
    </w:p>
    <w:p>
      <w:pPr/>
      <w:r>
        <w:t>https://www.khanacademy.org/science/in-in-class-12th-physics-india/in-in-electric-charges-and-field</w:t>
      </w:r>
    </w:p>
    <w:p>
      <w:pPr/>
    </w:p>
    <w:p>
      <w:pPr>
        <w:pStyle w:val="Heading1"/>
      </w:pPr>
      <w:r>
        <w:t>Topic 7: Coulomb’s Law</w:t>
      </w:r>
    </w:p>
    <w:p>
      <w:pPr>
        <w:pStyle w:val="Heading2"/>
      </w:pPr>
      <w:r>
        <w:t>Simple Explanation</w:t>
      </w:r>
    </w:p>
    <w:p>
      <w:pPr>
        <w:spacing w:after="120" w:line="269" w:lineRule="auto"/>
      </w:pPr>
      <w:r>
        <w:t>Coulomb’s law explains the force between two point charges. If charges are larger, the force is larger. If distance increases, the force becomes smaller.</w:t>
      </w:r>
    </w:p>
    <w:p>
      <w:pPr>
        <w:spacing w:after="120" w:line="269" w:lineRule="auto"/>
      </w:pPr>
      <w:r>
        <w:t>The force acts along the straight line joining the two charges. Like charges repel and unlike charges attract.</w:t>
      </w:r>
    </w:p>
    <w:p>
      <w:pPr>
        <w:spacing w:after="120" w:line="269" w:lineRule="auto"/>
      </w:pPr>
      <w:r>
        <w:t>This law is an inverse-square law because force is inversely proportional to the square of distance.</w:t>
      </w:r>
    </w:p>
    <w:p>
      <w:pPr>
        <w:pStyle w:val="Heading2"/>
      </w:pPr>
      <w:r>
        <w:t>What is happening in the image</w:t>
      </w:r>
    </w:p>
    <w:p>
      <w:r>
        <w:t>The image should show two charges q1 and q2 separated by distance r with force arrows along the line joining them. It should show both repulsion and attraction cases.</w:t>
      </w:r>
    </w:p>
    <w:p>
      <w:pPr>
        <w:pStyle w:val="Heading2"/>
      </w:pPr>
      <w:r>
        <w:t>Important Formula / Meaning of Symbols</w:t>
      </w:r>
    </w:p>
    <w:p>
      <w:pPr>
        <w:pStyle w:val="ListBullet"/>
      </w:pPr>
      <w:r>
        <w:t>F = k q1 q2 / r²</w:t>
      </w:r>
    </w:p>
    <w:p>
      <w:pPr>
        <w:pStyle w:val="ListBullet"/>
      </w:pPr>
      <w:r>
        <w:t>F = electrostatic force</w:t>
      </w:r>
    </w:p>
    <w:p>
      <w:pPr>
        <w:pStyle w:val="ListBullet"/>
      </w:pPr>
      <w:r>
        <w:t>k = Coulomb’s constant</w:t>
      </w:r>
    </w:p>
    <w:p>
      <w:pPr>
        <w:pStyle w:val="ListBullet"/>
      </w:pPr>
      <w:r>
        <w:t>q1 and q2 = charges</w:t>
      </w:r>
    </w:p>
    <w:p>
      <w:pPr>
        <w:pStyle w:val="ListBullet"/>
      </w:pPr>
      <w:r>
        <w:t>r = distance between the charges</w:t>
      </w:r>
    </w:p>
    <w:p>
      <w:pPr>
        <w:pStyle w:val="Heading2"/>
      </w:pPr>
      <w:r>
        <w:t>Real-life Examples</w:t>
      </w:r>
    </w:p>
    <w:p>
      <w:pPr>
        <w:ind w:left="259" w:hanging="259"/>
      </w:pPr>
      <w:r>
        <w:t>1. If the distance between two charges is doubled, the force becomes one-fourth.</w:t>
      </w:r>
    </w:p>
    <w:p>
      <w:pPr>
        <w:ind w:left="259" w:hanging="259"/>
      </w:pPr>
      <w:r>
        <w:t>2. If one charge is doubled, the force becomes double.</w:t>
      </w:r>
    </w:p>
    <w:p>
      <w:pPr>
        <w:pStyle w:val="Heading2"/>
      </w:pPr>
      <w:r>
        <w:t>Important Points</w:t>
      </w:r>
    </w:p>
    <w:p>
      <w:pPr>
        <w:ind w:left="259" w:hanging="259"/>
      </w:pPr>
      <w:r>
        <w:t>1. Force is directly proportional to product of charges.</w:t>
      </w:r>
    </w:p>
    <w:p>
      <w:pPr>
        <w:ind w:left="259" w:hanging="259"/>
      </w:pPr>
      <w:r>
        <w:t>2. Force is inversely proportional to square of distance.</w:t>
      </w:r>
    </w:p>
    <w:p>
      <w:pPr>
        <w:ind w:left="259" w:hanging="259"/>
      </w:pPr>
      <w:r>
        <w:t>3. Force acts along the line joining the charges.</w:t>
      </w:r>
    </w:p>
    <w:p>
      <w:pPr>
        <w:ind w:left="259" w:hanging="259"/>
      </w:pPr>
      <w:r>
        <w:t>4. Like charges repel.</w:t>
      </w:r>
    </w:p>
    <w:p>
      <w:pPr>
        <w:ind w:left="259" w:hanging="259"/>
      </w:pPr>
      <w:r>
        <w:t>5. Unlike charges attract.</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Always mention both proportionalities: product of charges and square of distance.</w:t>
            </w:r>
          </w:p>
        </w:tc>
      </w:tr>
    </w:tbl>
    <w:p/>
    <w:p>
      <w:pPr>
        <w:pStyle w:val="Heading2"/>
      </w:pPr>
      <w:r>
        <w:t>Quick Recap</w:t>
      </w:r>
    </w:p>
    <w:p>
      <w:pPr>
        <w:pStyle w:val="ListBullet"/>
      </w:pPr>
      <w:r>
        <w:t>More charge means more force.</w:t>
      </w:r>
    </w:p>
    <w:p>
      <w:pPr>
        <w:pStyle w:val="ListBullet"/>
      </w:pPr>
      <w:r>
        <w:t>More distance means less force.</w:t>
      </w:r>
    </w:p>
    <w:p>
      <w:pPr>
        <w:pStyle w:val="ListBullet"/>
      </w:pPr>
      <w:r>
        <w:t>Distance is squared.</w:t>
      </w:r>
    </w:p>
    <w:p>
      <w:pPr>
        <w:pStyle w:val="ListBullet"/>
      </w:pPr>
      <w:r>
        <w:t>Coulomb force acts along the line joining charges.</w:t>
      </w:r>
    </w:p>
    <w:p>
      <w:r>
        <w:br w:type="page"/>
      </w:r>
    </w:p>
    <w:p>
      <w:pPr>
        <w:pStyle w:val="Heading2"/>
      </w:pPr>
      <w:r>
        <w:t>Video Reference Link</w:t>
      </w:r>
    </w:p>
    <w:p>
      <w:pPr/>
      <w:r>
        <w:t>https://www.khanacademy.org/science/in-in-class-12th-physics-india/in-in-electric-charges-and-field/in-in-coulombs-law-and-electric-force/a/coulombs-law-and-electric-force-ap-physics-1</w:t>
      </w:r>
    </w:p>
    <w:p>
      <w:pPr/>
    </w:p>
    <w:p>
      <w:pPr>
        <w:pStyle w:val="Heading1"/>
      </w:pPr>
      <w:r>
        <w:t>Topic 8: Forces Between Multiple Charges and Superposition Principle</w:t>
      </w:r>
    </w:p>
    <w:p>
      <w:pPr>
        <w:pStyle w:val="Heading2"/>
      </w:pPr>
      <w:r>
        <w:t>Simple Explanation</w:t>
      </w:r>
    </w:p>
    <w:p>
      <w:pPr>
        <w:spacing w:after="120" w:line="269" w:lineRule="auto"/>
      </w:pPr>
      <w:r>
        <w:t>When more than two charges are present, the force on a charge is found by using the superposition principle.</w:t>
      </w:r>
    </w:p>
    <w:p>
      <w:pPr>
        <w:spacing w:after="120" w:line="269" w:lineRule="auto"/>
      </w:pPr>
      <w:r>
        <w:t>According to this principle, the total force on a charge is the vector sum of forces due to all other charges. Each pairwise force is calculated using Coulomb’s law.</w:t>
      </w:r>
    </w:p>
    <w:p>
      <w:pPr>
        <w:spacing w:after="120" w:line="269" w:lineRule="auto"/>
      </w:pPr>
      <w:r>
        <w:t>Forces must be added as vectors, not just as numbers, because direction matters.</w:t>
      </w:r>
    </w:p>
    <w:p>
      <w:pPr>
        <w:pStyle w:val="Heading2"/>
      </w:pPr>
      <w:r>
        <w:t>What is happening in the image</w:t>
      </w:r>
    </w:p>
    <w:p>
      <w:r>
        <w:t>The image should show three charges q1, q2, q3 and force arrows on one charge due to the other two charges. Then show resultant force as vector sum.</w:t>
      </w:r>
    </w:p>
    <w:p>
      <w:pPr>
        <w:pStyle w:val="Heading2"/>
      </w:pPr>
      <w:r>
        <w:t>Important Formula / Meaning of Symbols</w:t>
      </w:r>
    </w:p>
    <w:p>
      <w:pPr>
        <w:pStyle w:val="ListBullet"/>
      </w:pPr>
      <w:r>
        <w:t>F total = F1 + F2 + F3 + ...</w:t>
      </w:r>
    </w:p>
    <w:p>
      <w:pPr>
        <w:pStyle w:val="ListBullet"/>
      </w:pPr>
      <w:r>
        <w:t>Each individual force is calculated using Coulomb’s law.</w:t>
      </w:r>
    </w:p>
    <w:p>
      <w:pPr>
        <w:pStyle w:val="Heading2"/>
      </w:pPr>
      <w:r>
        <w:t>Real-life Examples</w:t>
      </w:r>
    </w:p>
    <w:p>
      <w:pPr>
        <w:ind w:left="259" w:hanging="259"/>
      </w:pPr>
      <w:r>
        <w:t>1. If q1 experiences force due to q2 and q3, the net force on q1 is the vector sum of both forces.</w:t>
      </w:r>
    </w:p>
    <w:p>
      <w:pPr>
        <w:pStyle w:val="Heading2"/>
      </w:pPr>
      <w:r>
        <w:t>Important Points</w:t>
      </w:r>
    </w:p>
    <w:p>
      <w:pPr>
        <w:ind w:left="259" w:hanging="259"/>
      </w:pPr>
      <w:r>
        <w:t>1. Calculate pairwise forces.</w:t>
      </w:r>
    </w:p>
    <w:p>
      <w:pPr>
        <w:ind w:left="259" w:hanging="259"/>
      </w:pPr>
      <w:r>
        <w:t>2. Add forces vectorially.</w:t>
      </w:r>
    </w:p>
    <w:p>
      <w:pPr>
        <w:ind w:left="259" w:hanging="259"/>
      </w:pPr>
      <w:r>
        <w:t>3. Direction is very important.</w:t>
      </w:r>
    </w:p>
    <w:p>
      <w:pPr>
        <w:ind w:left="259" w:hanging="259"/>
      </w:pPr>
      <w:r>
        <w:t>4. Superposition applies to electrostatic force.</w:t>
      </w:r>
    </w:p>
    <w:p>
      <w:pPr>
        <w:ind w:left="259" w:hanging="259"/>
      </w:pPr>
      <w:r>
        <w:t>5. Net force is resultant of all individual forces.</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Do not add magnitudes directly unless the forces are along the same line and direction is considered.</w:t>
            </w:r>
          </w:p>
        </w:tc>
      </w:tr>
    </w:tbl>
    <w:p/>
    <w:p>
      <w:pPr>
        <w:pStyle w:val="Heading2"/>
      </w:pPr>
      <w:r>
        <w:t>Quick Recap</w:t>
      </w:r>
    </w:p>
    <w:p>
      <w:pPr>
        <w:pStyle w:val="ListBullet"/>
      </w:pPr>
      <w:r>
        <w:t>Multiple charges produce multiple forces.</w:t>
      </w:r>
    </w:p>
    <w:p>
      <w:pPr>
        <w:pStyle w:val="ListBullet"/>
      </w:pPr>
      <w:r>
        <w:t>Each force is found separately.</w:t>
      </w:r>
    </w:p>
    <w:p>
      <w:pPr>
        <w:pStyle w:val="ListBullet"/>
      </w:pPr>
      <w:r>
        <w:t>Net force is vector sum.</w:t>
      </w:r>
    </w:p>
    <w:p>
      <w:pPr>
        <w:pStyle w:val="ListBullet"/>
      </w:pPr>
      <w:r>
        <w:t>Direction decides final answer.</w:t>
      </w:r>
    </w:p>
    <w:p>
      <w:r>
        <w:br w:type="page"/>
      </w:r>
    </w:p>
    <w:p>
      <w:pPr>
        <w:pStyle w:val="Heading2"/>
      </w:pPr>
      <w:r>
        <w:t>Video Reference Link</w:t>
      </w:r>
    </w:p>
    <w:p>
      <w:pPr/>
      <w:r>
        <w:t>https://www.khanacademy.org/science/in-in-class-12th-physics-india/in-in-electric-charges-and-field</w:t>
      </w:r>
    </w:p>
    <w:p>
      <w:pPr/>
    </w:p>
    <w:p>
      <w:pPr>
        <w:pStyle w:val="Heading1"/>
      </w:pPr>
      <w:r>
        <w:t>Topic 9: Electric Field</w:t>
      </w:r>
    </w:p>
    <w:p>
      <w:pPr>
        <w:pStyle w:val="Heading2"/>
      </w:pPr>
      <w:r>
        <w:t>Simple Explanation</w:t>
      </w:r>
    </w:p>
    <w:p>
      <w:pPr>
        <w:spacing w:after="120" w:line="269" w:lineRule="auto"/>
      </w:pPr>
      <w:r>
        <w:t>Electric field tells us how a charge affects the space around it. If another charge is placed in that region, it experiences force.</w:t>
      </w:r>
    </w:p>
    <w:p>
      <w:pPr>
        <w:spacing w:after="120" w:line="269" w:lineRule="auto"/>
      </w:pPr>
      <w:r>
        <w:t>Electric field at a point is defined as force experienced by a unit positive test charge placed at that point.</w:t>
      </w:r>
    </w:p>
    <w:p>
      <w:pPr>
        <w:spacing w:after="120" w:line="269" w:lineRule="auto"/>
      </w:pPr>
      <w:r>
        <w:t>Electric field is a vector quantity, so it has magnitude and direction.</w:t>
      </w:r>
    </w:p>
    <w:p>
      <w:pPr>
        <w:pStyle w:val="Heading2"/>
      </w:pPr>
      <w:r>
        <w:t>What is happening in the image</w:t>
      </w:r>
    </w:p>
    <w:p>
      <w:r>
        <w:t>The image should show a source charge creating an electric field around it and a small positive test charge experiencing force.</w:t>
      </w:r>
    </w:p>
    <w:p>
      <w:pPr>
        <w:pStyle w:val="Heading2"/>
      </w:pPr>
      <w:r>
        <w:t>Important Formula / Meaning of Symbols</w:t>
      </w:r>
    </w:p>
    <w:p>
      <w:pPr>
        <w:pStyle w:val="ListBullet"/>
      </w:pPr>
      <w:r>
        <w:t>E = F / q</w:t>
      </w:r>
    </w:p>
    <w:p>
      <w:pPr>
        <w:pStyle w:val="ListBullet"/>
      </w:pPr>
      <w:r>
        <w:t>E = electric field</w:t>
      </w:r>
    </w:p>
    <w:p>
      <w:pPr>
        <w:pStyle w:val="ListBullet"/>
      </w:pPr>
      <w:r>
        <w:t>F = force on test charge</w:t>
      </w:r>
    </w:p>
    <w:p>
      <w:pPr>
        <w:pStyle w:val="ListBullet"/>
      </w:pPr>
      <w:r>
        <w:t>q = test charge</w:t>
      </w:r>
    </w:p>
    <w:p>
      <w:pPr>
        <w:pStyle w:val="Heading2"/>
      </w:pPr>
      <w:r>
        <w:t>Real-life Examples</w:t>
      </w:r>
    </w:p>
    <w:p>
      <w:pPr>
        <w:ind w:left="259" w:hanging="259"/>
      </w:pPr>
      <w:r>
        <w:t>1. A positive test charge placed near a positive source charge experiences force away from it.</w:t>
      </w:r>
    </w:p>
    <w:p>
      <w:pPr>
        <w:pStyle w:val="Heading2"/>
      </w:pPr>
      <w:r>
        <w:t>Important Points</w:t>
      </w:r>
    </w:p>
    <w:p>
      <w:pPr>
        <w:ind w:left="259" w:hanging="259"/>
      </w:pPr>
      <w:r>
        <w:t>1. Electric field is force per unit charge.</w:t>
      </w:r>
    </w:p>
    <w:p>
      <w:pPr>
        <w:ind w:left="259" w:hanging="259"/>
      </w:pPr>
      <w:r>
        <w:t>2. Electric field is a vector.</w:t>
      </w:r>
    </w:p>
    <w:p>
      <w:pPr>
        <w:ind w:left="259" w:hanging="259"/>
      </w:pPr>
      <w:r>
        <w:t>3. Direction is direction of force on positive test charge.</w:t>
      </w:r>
    </w:p>
    <w:p>
      <w:pPr>
        <w:ind w:left="259" w:hanging="259"/>
      </w:pPr>
      <w:r>
        <w:t>4. SI unit is N/C.</w:t>
      </w:r>
    </w:p>
    <w:p>
      <w:pPr>
        <w:ind w:left="259" w:hanging="259"/>
      </w:pPr>
      <w:r>
        <w:t>5. A charge creates electric field in surrounding space.</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Always write that electric field direction is the direction of force on a positive test charge.</w:t>
            </w:r>
          </w:p>
        </w:tc>
      </w:tr>
    </w:tbl>
    <w:p/>
    <w:p>
      <w:pPr>
        <w:pStyle w:val="Heading2"/>
      </w:pPr>
      <w:r>
        <w:t>Quick Recap</w:t>
      </w:r>
    </w:p>
    <w:p>
      <w:pPr>
        <w:pStyle w:val="ListBullet"/>
      </w:pPr>
      <w:r>
        <w:t>Electric field shows effect of charge.</w:t>
      </w:r>
    </w:p>
    <w:p>
      <w:pPr>
        <w:pStyle w:val="ListBullet"/>
      </w:pPr>
      <w:r>
        <w:t>E = F/q.</w:t>
      </w:r>
    </w:p>
    <w:p>
      <w:pPr>
        <w:pStyle w:val="ListBullet"/>
      </w:pPr>
      <w:r>
        <w:t>Unit is N/C.</w:t>
      </w:r>
    </w:p>
    <w:p>
      <w:pPr>
        <w:pStyle w:val="ListBullet"/>
      </w:pPr>
      <w:r>
        <w:t>Direction is for positive test charge.</w:t>
      </w:r>
    </w:p>
    <w:p>
      <w:r>
        <w:br w:type="page"/>
      </w:r>
    </w:p>
    <w:p>
      <w:pPr>
        <w:pStyle w:val="Heading2"/>
      </w:pPr>
      <w:r>
        <w:t>Video Reference Link</w:t>
      </w:r>
    </w:p>
    <w:p>
      <w:pPr/>
      <w:r>
        <w:t>https://phet.colorado.edu/en/simulation/charges-and-fields</w:t>
      </w:r>
    </w:p>
    <w:p>
      <w:pPr/>
    </w:p>
    <w:p>
      <w:pPr>
        <w:pStyle w:val="Heading1"/>
      </w:pPr>
      <w:r>
        <w:t>Topic 10: Electric Field Due to a System of Charges</w:t>
      </w:r>
    </w:p>
    <w:p>
      <w:pPr>
        <w:pStyle w:val="Heading2"/>
      </w:pPr>
      <w:r>
        <w:t>Simple Explanation</w:t>
      </w:r>
    </w:p>
    <w:p>
      <w:pPr>
        <w:spacing w:after="120" w:line="269" w:lineRule="auto"/>
      </w:pPr>
      <w:r>
        <w:t>When many charges are present, the electric field at a point is found using the superposition principle.</w:t>
      </w:r>
    </w:p>
    <w:p>
      <w:pPr>
        <w:spacing w:after="120" w:line="269" w:lineRule="auto"/>
      </w:pPr>
      <w:r>
        <w:t>The electric field due to each charge is calculated separately, and then all electric field vectors are added.</w:t>
      </w:r>
    </w:p>
    <w:p>
      <w:pPr>
        <w:spacing w:after="120" w:line="269" w:lineRule="auto"/>
      </w:pPr>
      <w:r>
        <w:t>Since electric field is a vector, direction must be considered during addition.</w:t>
      </w:r>
    </w:p>
    <w:p>
      <w:pPr>
        <w:pStyle w:val="Heading2"/>
      </w:pPr>
      <w:r>
        <w:t>What is happening in the image</w:t>
      </w:r>
    </w:p>
    <w:p>
      <w:r>
        <w:t>The image should show multiple charges producing electric field vectors at one point, then show the resultant electric field.</w:t>
      </w:r>
    </w:p>
    <w:p>
      <w:pPr>
        <w:pStyle w:val="Heading2"/>
      </w:pPr>
      <w:r>
        <w:t>Important Formula / Meaning of Symbols</w:t>
      </w:r>
    </w:p>
    <w:p>
      <w:pPr>
        <w:pStyle w:val="ListBullet"/>
      </w:pPr>
      <w:r>
        <w:t>E total = E1 + E2 + E3 + ...</w:t>
      </w:r>
    </w:p>
    <w:p>
      <w:pPr>
        <w:pStyle w:val="Heading2"/>
      </w:pPr>
      <w:r>
        <w:t>Real-life Examples</w:t>
      </w:r>
    </w:p>
    <w:p>
      <w:pPr>
        <w:ind w:left="259" w:hanging="259"/>
      </w:pPr>
      <w:r>
        <w:t>1. At a point near two charges, the total electric field is the vector sum of field due to first charge and field due to second charge.</w:t>
      </w:r>
    </w:p>
    <w:p>
      <w:pPr>
        <w:pStyle w:val="Heading2"/>
      </w:pPr>
      <w:r>
        <w:t>Important Points</w:t>
      </w:r>
    </w:p>
    <w:p>
      <w:pPr>
        <w:ind w:left="259" w:hanging="259"/>
      </w:pPr>
      <w:r>
        <w:t>1. Electric fields add vectorially.</w:t>
      </w:r>
    </w:p>
    <w:p>
      <w:pPr>
        <w:ind w:left="259" w:hanging="259"/>
      </w:pPr>
      <w:r>
        <w:t>2. Calculate field due to each charge separately.</w:t>
      </w:r>
    </w:p>
    <w:p>
      <w:pPr>
        <w:ind w:left="259" w:hanging="259"/>
      </w:pPr>
      <w:r>
        <w:t>3. Use superposition principle.</w:t>
      </w:r>
    </w:p>
    <w:p>
      <w:pPr>
        <w:ind w:left="259" w:hanging="259"/>
      </w:pPr>
      <w:r>
        <w:t>4. Direction matters.</w:t>
      </w:r>
    </w:p>
    <w:p>
      <w:pPr>
        <w:ind w:left="259" w:hanging="259"/>
      </w:pPr>
      <w:r>
        <w:t>5. Resultant field may increase or cancel depending on directions.</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Draw direction arrows carefully before adding electric field vectors.</w:t>
            </w:r>
          </w:p>
        </w:tc>
      </w:tr>
    </w:tbl>
    <w:p/>
    <w:p>
      <w:pPr>
        <w:pStyle w:val="Heading2"/>
      </w:pPr>
      <w:r>
        <w:t>Quick Recap</w:t>
      </w:r>
    </w:p>
    <w:p>
      <w:pPr>
        <w:pStyle w:val="ListBullet"/>
      </w:pPr>
      <w:r>
        <w:t>Multiple charges create multiple fields.</w:t>
      </w:r>
    </w:p>
    <w:p>
      <w:pPr>
        <w:pStyle w:val="ListBullet"/>
      </w:pPr>
      <w:r>
        <w:t>Total field is vector sum.</w:t>
      </w:r>
    </w:p>
    <w:p>
      <w:pPr>
        <w:pStyle w:val="ListBullet"/>
      </w:pPr>
      <w:r>
        <w:t>Opposite directions can reduce field.</w:t>
      </w:r>
    </w:p>
    <w:p>
      <w:pPr>
        <w:pStyle w:val="ListBullet"/>
      </w:pPr>
      <w:r>
        <w:t>Same directions can increase field.</w:t>
      </w:r>
    </w:p>
    <w:p>
      <w:r>
        <w:br w:type="page"/>
      </w:r>
    </w:p>
    <w:p>
      <w:pPr>
        <w:pStyle w:val="Heading2"/>
      </w:pPr>
      <w:r>
        <w:t>Video Reference Link</w:t>
      </w:r>
    </w:p>
    <w:p>
      <w:pPr/>
      <w:r>
        <w:t>https://phet.colorado.edu/en/simulation/charges-and-fields</w:t>
      </w:r>
    </w:p>
    <w:p>
      <w:pPr/>
    </w:p>
    <w:p>
      <w:pPr>
        <w:pStyle w:val="Heading1"/>
      </w:pPr>
      <w:r>
        <w:t>Topic 11: Electric Field Lines</w:t>
      </w:r>
    </w:p>
    <w:p>
      <w:pPr>
        <w:pStyle w:val="Heading2"/>
      </w:pPr>
      <w:r>
        <w:t>Simple Explanation</w:t>
      </w:r>
    </w:p>
    <w:p>
      <w:pPr>
        <w:spacing w:after="120" w:line="269" w:lineRule="auto"/>
      </w:pPr>
      <w:r>
        <w:t>Electric field lines are imaginary lines used to represent electric field visually. The direction of a field line shows the direction of electric field.</w:t>
      </w:r>
    </w:p>
    <w:p>
      <w:pPr>
        <w:spacing w:after="120" w:line="269" w:lineRule="auto"/>
      </w:pPr>
      <w:r>
        <w:t>Field lines start from positive charges and end on negative charges. The closeness of field lines shows strength of electric field.</w:t>
      </w:r>
    </w:p>
    <w:p>
      <w:pPr>
        <w:spacing w:after="120" w:line="269" w:lineRule="auto"/>
      </w:pPr>
      <w:r>
        <w:t>Electric field lines never intersect each other because electric field at a point has only one direction.</w:t>
      </w:r>
    </w:p>
    <w:p>
      <w:pPr>
        <w:pStyle w:val="Heading2"/>
      </w:pPr>
      <w:r>
        <w:t>What is happening in the image</w:t>
      </w:r>
    </w:p>
    <w:p>
      <w:r>
        <w:t>The image should show outward field lines from positive charge, inward field lines toward negative charge, and field lines from positive to negative charges.</w:t>
      </w:r>
    </w:p>
    <w:p>
      <w:pPr>
        <w:pStyle w:val="Heading2"/>
      </w:pPr>
      <w:r>
        <w:t>Real-life Examples</w:t>
      </w:r>
    </w:p>
    <w:p>
      <w:pPr>
        <w:ind w:left="259" w:hanging="259"/>
      </w:pPr>
      <w:r>
        <w:t>1. Around a positive charge, field lines move outward. Around a negative charge, field lines move inward.</w:t>
      </w:r>
    </w:p>
    <w:p>
      <w:pPr>
        <w:pStyle w:val="Heading2"/>
      </w:pPr>
      <w:r>
        <w:t>Important Points</w:t>
      </w:r>
    </w:p>
    <w:p>
      <w:pPr>
        <w:ind w:left="259" w:hanging="259"/>
      </w:pPr>
      <w:r>
        <w:t>1. Field lines show direction of electric field.</w:t>
      </w:r>
    </w:p>
    <w:p>
      <w:pPr>
        <w:ind w:left="259" w:hanging="259"/>
      </w:pPr>
      <w:r>
        <w:t>2. They start from positive charge.</w:t>
      </w:r>
    </w:p>
    <w:p>
      <w:pPr>
        <w:ind w:left="259" w:hanging="259"/>
      </w:pPr>
      <w:r>
        <w:t>3. They end on negative charge.</w:t>
      </w:r>
    </w:p>
    <w:p>
      <w:pPr>
        <w:ind w:left="259" w:hanging="259"/>
      </w:pPr>
      <w:r>
        <w:t>4. Closer lines mean stronger field.</w:t>
      </w:r>
    </w:p>
    <w:p>
      <w:pPr>
        <w:ind w:left="259" w:hanging="259"/>
      </w:pPr>
      <w:r>
        <w:t>5. Field lines never intersect.</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Write at least three properties of electric field lines if asked in exam.</w:t>
            </w:r>
          </w:p>
        </w:tc>
      </w:tr>
    </w:tbl>
    <w:p/>
    <w:p>
      <w:pPr>
        <w:pStyle w:val="Heading2"/>
      </w:pPr>
      <w:r>
        <w:t>Quick Recap</w:t>
      </w:r>
    </w:p>
    <w:p>
      <w:pPr>
        <w:pStyle w:val="ListBullet"/>
      </w:pPr>
      <w:r>
        <w:t>Field lines are imaginary.</w:t>
      </w:r>
    </w:p>
    <w:p>
      <w:pPr>
        <w:pStyle w:val="ListBullet"/>
      </w:pPr>
      <w:r>
        <w:t>Direction is tangent to field line.</w:t>
      </w:r>
    </w:p>
    <w:p>
      <w:pPr>
        <w:pStyle w:val="ListBullet"/>
      </w:pPr>
      <w:r>
        <w:t>Positive outward, negative inward.</w:t>
      </w:r>
    </w:p>
    <w:p>
      <w:pPr>
        <w:pStyle w:val="ListBullet"/>
      </w:pPr>
      <w:r>
        <w:t>No intersection of field lines.</w:t>
      </w:r>
    </w:p>
    <w:p>
      <w:r>
        <w:br w:type="page"/>
      </w:r>
    </w:p>
    <w:p>
      <w:pPr>
        <w:pStyle w:val="Heading2"/>
      </w:pPr>
      <w:r>
        <w:t>Video Reference Link</w:t>
      </w:r>
    </w:p>
    <w:p>
      <w:pPr/>
      <w:r>
        <w:t>https://www.khanacademy.org/science/electrical-engineering/ee-electrostatics/ee-electric-force-and-electric-field/a/ee-electric-field</w:t>
      </w:r>
    </w:p>
    <w:p>
      <w:pPr/>
    </w:p>
    <w:p>
      <w:pPr>
        <w:pStyle w:val="Heading1"/>
      </w:pPr>
      <w:r>
        <w:t>Topic 12: Electric Dipole</w:t>
      </w:r>
    </w:p>
    <w:p>
      <w:pPr>
        <w:pStyle w:val="Heading2"/>
      </w:pPr>
      <w:r>
        <w:t>Simple Explanation</w:t>
      </w:r>
    </w:p>
    <w:p>
      <w:pPr>
        <w:spacing w:after="120" w:line="269" w:lineRule="auto"/>
      </w:pPr>
      <w:r>
        <w:t>An electric dipole is a pair of equal and opposite charges separated by a small distance.</w:t>
      </w:r>
    </w:p>
    <w:p>
      <w:pPr>
        <w:spacing w:after="120" w:line="269" w:lineRule="auto"/>
      </w:pPr>
      <w:r>
        <w:t>The dipole has a dipole moment, which tells the strength and direction of the dipole.</w:t>
      </w:r>
    </w:p>
    <w:p>
      <w:pPr>
        <w:spacing w:after="120" w:line="269" w:lineRule="auto"/>
      </w:pPr>
      <w:r>
        <w:t>Electric dipoles are important because many molecules behave like dipoles in electric fields.</w:t>
      </w:r>
    </w:p>
    <w:p>
      <w:pPr>
        <w:pStyle w:val="Heading2"/>
      </w:pPr>
      <w:r>
        <w:t>What is happening in the image</w:t>
      </w:r>
    </w:p>
    <w:p>
      <w:r>
        <w:t>The image should show a positive charge and a negative charge separated by distance 2a, with dipole moment arrow from negative to positive charge.</w:t>
      </w:r>
    </w:p>
    <w:p>
      <w:pPr>
        <w:pStyle w:val="Heading2"/>
      </w:pPr>
      <w:r>
        <w:t>Important Formula / Meaning of Symbols</w:t>
      </w:r>
    </w:p>
    <w:p>
      <w:pPr>
        <w:pStyle w:val="ListBullet"/>
      </w:pPr>
      <w:r>
        <w:t>p = q × 2a</w:t>
      </w:r>
    </w:p>
    <w:p>
      <w:pPr>
        <w:pStyle w:val="ListBullet"/>
      </w:pPr>
      <w:r>
        <w:t>p = electric dipole moment</w:t>
      </w:r>
    </w:p>
    <w:p>
      <w:pPr>
        <w:pStyle w:val="ListBullet"/>
      </w:pPr>
      <w:r>
        <w:t>q = magnitude of either charge</w:t>
      </w:r>
    </w:p>
    <w:p>
      <w:pPr>
        <w:pStyle w:val="ListBullet"/>
      </w:pPr>
      <w:r>
        <w:t>2a = separation between charges</w:t>
      </w:r>
    </w:p>
    <w:p>
      <w:pPr>
        <w:pStyle w:val="Heading2"/>
      </w:pPr>
      <w:r>
        <w:t>Real-life Examples</w:t>
      </w:r>
    </w:p>
    <w:p>
      <w:pPr>
        <w:ind w:left="259" w:hanging="259"/>
      </w:pPr>
      <w:r>
        <w:t>1. A simple dipole can be represented by +q and -q separated by a small distance.</w:t>
      </w:r>
    </w:p>
    <w:p>
      <w:pPr>
        <w:pStyle w:val="Heading2"/>
      </w:pPr>
      <w:r>
        <w:t>Important Points</w:t>
      </w:r>
    </w:p>
    <w:p>
      <w:pPr>
        <w:ind w:left="259" w:hanging="259"/>
      </w:pPr>
      <w:r>
        <w:t>1. Dipole has equal and opposite charges.</w:t>
      </w:r>
    </w:p>
    <w:p>
      <w:pPr>
        <w:ind w:left="259" w:hanging="259"/>
      </w:pPr>
      <w:r>
        <w:t>2. Charges are separated by small distance.</w:t>
      </w:r>
    </w:p>
    <w:p>
      <w:pPr>
        <w:ind w:left="259" w:hanging="259"/>
      </w:pPr>
      <w:r>
        <w:t>3. Dipole moment is a vector.</w:t>
      </w:r>
    </w:p>
    <w:p>
      <w:pPr>
        <w:ind w:left="259" w:hanging="259"/>
      </w:pPr>
      <w:r>
        <w:t>4. Direction of dipole moment is from negative to positive charge.</w:t>
      </w:r>
    </w:p>
    <w:p>
      <w:pPr>
        <w:ind w:left="259" w:hanging="259"/>
      </w:pPr>
      <w:r>
        <w:t>5. Dipole moment measures strength of dipole.</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Always mention direction of dipole moment: from negative charge to positive charge.</w:t>
            </w:r>
          </w:p>
        </w:tc>
      </w:tr>
    </w:tbl>
    <w:p/>
    <w:p>
      <w:pPr>
        <w:pStyle w:val="Heading2"/>
      </w:pPr>
      <w:r>
        <w:t>Quick Recap</w:t>
      </w:r>
    </w:p>
    <w:p>
      <w:pPr>
        <w:pStyle w:val="ListBullet"/>
      </w:pPr>
      <w:r>
        <w:t>Dipole means +q and -q pair.</w:t>
      </w:r>
    </w:p>
    <w:p>
      <w:pPr>
        <w:pStyle w:val="ListBullet"/>
      </w:pPr>
      <w:r>
        <w:t>Charges are equal and opposite.</w:t>
      </w:r>
    </w:p>
    <w:p>
      <w:pPr>
        <w:pStyle w:val="ListBullet"/>
      </w:pPr>
      <w:r>
        <w:t>p = q × 2a.</w:t>
      </w:r>
    </w:p>
    <w:p>
      <w:pPr>
        <w:pStyle w:val="ListBullet"/>
      </w:pPr>
      <w:r>
        <w:t>Dipole moment direction is from - to +.</w:t>
      </w:r>
    </w:p>
    <w:p>
      <w:r>
        <w:br w:type="page"/>
      </w:r>
    </w:p>
    <w:p>
      <w:pPr>
        <w:pStyle w:val="Heading2"/>
      </w:pPr>
      <w:r>
        <w:t>Video Reference Link</w:t>
      </w:r>
    </w:p>
    <w:p>
      <w:pPr/>
      <w:r>
        <w:t>https://phet.colorado.edu/en/simulation/charges-and-fields</w:t>
      </w:r>
    </w:p>
    <w:p>
      <w:pPr/>
    </w:p>
    <w:p>
      <w:pPr>
        <w:pStyle w:val="Heading1"/>
      </w:pPr>
      <w:r>
        <w:t>Topic 13: Electric Field Due to a Dipole</w:t>
      </w:r>
    </w:p>
    <w:p>
      <w:pPr>
        <w:pStyle w:val="Heading2"/>
      </w:pPr>
      <w:r>
        <w:t>Simple Explanation</w:t>
      </w:r>
    </w:p>
    <w:p>
      <w:pPr>
        <w:spacing w:after="120" w:line="269" w:lineRule="auto"/>
      </w:pPr>
      <w:r>
        <w:t>An electric dipole produces electric field around it. The field is different at axial and equatorial points.</w:t>
      </w:r>
    </w:p>
    <w:p>
      <w:pPr>
        <w:spacing w:after="120" w:line="269" w:lineRule="auto"/>
      </w:pPr>
      <w:r>
        <w:t>On the axial line, the point lies along the line joining the charges. On the equatorial line, the point lies on the perpendicular bisector of the dipole.</w:t>
      </w:r>
    </w:p>
    <w:p>
      <w:pPr>
        <w:spacing w:after="120" w:line="269" w:lineRule="auto"/>
      </w:pPr>
      <w:r>
        <w:t>The direction and magnitude of electric field depend on the position of the point.</w:t>
      </w:r>
    </w:p>
    <w:p>
      <w:pPr>
        <w:pStyle w:val="Heading2"/>
      </w:pPr>
      <w:r>
        <w:t>What is happening in the image</w:t>
      </w:r>
    </w:p>
    <w:p>
      <w:r>
        <w:t>The image should show a dipole with axial line and equatorial line. It should show field direction at both positions.</w:t>
      </w:r>
    </w:p>
    <w:p>
      <w:pPr>
        <w:pStyle w:val="Heading2"/>
      </w:pPr>
      <w:r>
        <w:t>Important Formula / Meaning of Symbols</w:t>
      </w:r>
    </w:p>
    <w:p>
      <w:pPr>
        <w:pStyle w:val="ListBullet"/>
      </w:pPr>
      <w:r>
        <w:t>Axial field and equatorial field are different and depend on dipole moment and distance.</w:t>
      </w:r>
    </w:p>
    <w:p>
      <w:pPr>
        <w:pStyle w:val="Heading2"/>
      </w:pPr>
      <w:r>
        <w:t>Real-life Examples</w:t>
      </w:r>
    </w:p>
    <w:p>
      <w:pPr>
        <w:ind w:left="259" w:hanging="259"/>
      </w:pPr>
      <w:r>
        <w:t>1. A point on the line joining +q and -q is an axial point. A point on perpendicular bisector is an equatorial point.</w:t>
      </w:r>
    </w:p>
    <w:p>
      <w:pPr>
        <w:pStyle w:val="Heading2"/>
      </w:pPr>
      <w:r>
        <w:t>Important Points</w:t>
      </w:r>
    </w:p>
    <w:p>
      <w:pPr>
        <w:ind w:left="259" w:hanging="259"/>
      </w:pPr>
      <w:r>
        <w:t>1. Dipole field depends on position.</w:t>
      </w:r>
    </w:p>
    <w:p>
      <w:pPr>
        <w:ind w:left="259" w:hanging="259"/>
      </w:pPr>
      <w:r>
        <w:t>2. Axial line is along dipole axis.</w:t>
      </w:r>
    </w:p>
    <w:p>
      <w:pPr>
        <w:ind w:left="259" w:hanging="259"/>
      </w:pPr>
      <w:r>
        <w:t>3. Equatorial line is perpendicular bisector.</w:t>
      </w:r>
    </w:p>
    <w:p>
      <w:pPr>
        <w:ind w:left="259" w:hanging="259"/>
      </w:pPr>
      <w:r>
        <w:t>4. Direction must be considered carefully.</w:t>
      </w:r>
    </w:p>
    <w:p>
      <w:pPr>
        <w:ind w:left="259" w:hanging="259"/>
      </w:pPr>
      <w:r>
        <w:t>5. Dipole moment is used in formulas.</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First identify whether the point is axial or equatorial before writing the formula.</w:t>
            </w:r>
          </w:p>
        </w:tc>
      </w:tr>
    </w:tbl>
    <w:p/>
    <w:p>
      <w:pPr>
        <w:pStyle w:val="Heading2"/>
      </w:pPr>
      <w:r>
        <w:t>Quick Recap</w:t>
      </w:r>
    </w:p>
    <w:p>
      <w:pPr>
        <w:pStyle w:val="ListBullet"/>
      </w:pPr>
      <w:r>
        <w:t>Dipole has two important lines: axial and equatorial.</w:t>
      </w:r>
    </w:p>
    <w:p>
      <w:pPr>
        <w:pStyle w:val="ListBullet"/>
      </w:pPr>
      <w:r>
        <w:t>Fields are different on both lines.</w:t>
      </w:r>
    </w:p>
    <w:p>
      <w:pPr>
        <w:pStyle w:val="ListBullet"/>
      </w:pPr>
      <w:r>
        <w:t>Direction is important.</w:t>
      </w:r>
    </w:p>
    <w:p>
      <w:pPr>
        <w:pStyle w:val="ListBullet"/>
      </w:pPr>
      <w:r>
        <w:t>Dipole moment controls field strength.</w:t>
      </w:r>
    </w:p>
    <w:p>
      <w:r>
        <w:br w:type="page"/>
      </w:r>
    </w:p>
    <w:p>
      <w:pPr>
        <w:pStyle w:val="Heading2"/>
      </w:pPr>
      <w:r>
        <w:t>Video Reference Link</w:t>
      </w:r>
    </w:p>
    <w:p>
      <w:pPr/>
      <w:r>
        <w:t>https://phet.colorado.edu/en/simulation/charges-and-fields</w:t>
      </w:r>
    </w:p>
    <w:p>
      <w:pPr/>
    </w:p>
    <w:p>
      <w:pPr>
        <w:pStyle w:val="Heading1"/>
      </w:pPr>
      <w:r>
        <w:t>Topic 14: Dipole in a Uniform Electric Field</w:t>
      </w:r>
    </w:p>
    <w:p>
      <w:pPr>
        <w:pStyle w:val="Heading2"/>
      </w:pPr>
      <w:r>
        <w:t>Simple Explanation</w:t>
      </w:r>
    </w:p>
    <w:p>
      <w:pPr>
        <w:spacing w:after="120" w:line="269" w:lineRule="auto"/>
      </w:pPr>
      <w:r>
        <w:t>When an electric dipole is placed in a uniform electric field, the two charges experience equal and opposite forces.</w:t>
      </w:r>
    </w:p>
    <w:p>
      <w:pPr>
        <w:spacing w:after="120" w:line="269" w:lineRule="auto"/>
      </w:pPr>
      <w:r>
        <w:t>These forces form a couple and produce torque on the dipole. The dipole tends to align with the electric field.</w:t>
      </w:r>
    </w:p>
    <w:p>
      <w:pPr>
        <w:spacing w:after="120" w:line="269" w:lineRule="auto"/>
      </w:pPr>
      <w:r>
        <w:t>If the dipole is already aligned with the field, torque becomes zero.</w:t>
      </w:r>
    </w:p>
    <w:p>
      <w:pPr>
        <w:pStyle w:val="Heading2"/>
      </w:pPr>
      <w:r>
        <w:t>What is happening in the image</w:t>
      </w:r>
    </w:p>
    <w:p>
      <w:r>
        <w:t>The image should show a dipole placed in a uniform electric field with force arrows on +q and -q and a turning effect.</w:t>
      </w:r>
    </w:p>
    <w:p>
      <w:pPr>
        <w:pStyle w:val="Heading2"/>
      </w:pPr>
      <w:r>
        <w:t>Important Formula / Meaning of Symbols</w:t>
      </w:r>
    </w:p>
    <w:p>
      <w:pPr>
        <w:pStyle w:val="ListBullet"/>
      </w:pPr>
      <w:r>
        <w:t>τ = pE sin θ</w:t>
      </w:r>
    </w:p>
    <w:p>
      <w:pPr>
        <w:pStyle w:val="ListBullet"/>
      </w:pPr>
      <w:r>
        <w:t>τ = torque</w:t>
      </w:r>
    </w:p>
    <w:p>
      <w:pPr>
        <w:pStyle w:val="ListBullet"/>
      </w:pPr>
      <w:r>
        <w:t>p = dipole moment</w:t>
      </w:r>
    </w:p>
    <w:p>
      <w:pPr>
        <w:pStyle w:val="ListBullet"/>
      </w:pPr>
      <w:r>
        <w:t>E = electric field</w:t>
      </w:r>
    </w:p>
    <w:p>
      <w:pPr>
        <w:pStyle w:val="ListBullet"/>
      </w:pPr>
      <w:r>
        <w:t>θ = angle between p and E</w:t>
      </w:r>
    </w:p>
    <w:p>
      <w:pPr>
        <w:pStyle w:val="Heading2"/>
      </w:pPr>
      <w:r>
        <w:t>Real-life Examples</w:t>
      </w:r>
    </w:p>
    <w:p>
      <w:pPr>
        <w:ind w:left="259" w:hanging="259"/>
      </w:pPr>
      <w:r>
        <w:t>1. A dipole at an angle in a uniform field rotates to align with the field.</w:t>
      </w:r>
    </w:p>
    <w:p>
      <w:pPr>
        <w:pStyle w:val="Heading2"/>
      </w:pPr>
      <w:r>
        <w:t>Important Points</w:t>
      </w:r>
    </w:p>
    <w:p>
      <w:pPr>
        <w:ind w:left="259" w:hanging="259"/>
      </w:pPr>
      <w:r>
        <w:t>1. Net force on dipole in uniform field is zero.</w:t>
      </w:r>
    </w:p>
    <w:p>
      <w:pPr>
        <w:ind w:left="259" w:hanging="259"/>
      </w:pPr>
      <w:r>
        <w:t>2. Torque may be non-zero.</w:t>
      </w:r>
    </w:p>
    <w:p>
      <w:pPr>
        <w:ind w:left="259" w:hanging="259"/>
      </w:pPr>
      <w:r>
        <w:t>3. Torque tries to align dipole with field.</w:t>
      </w:r>
    </w:p>
    <w:p>
      <w:pPr>
        <w:ind w:left="259" w:hanging="259"/>
      </w:pPr>
      <w:r>
        <w:t>4. τ = pE sin θ.</w:t>
      </w:r>
    </w:p>
    <w:p>
      <w:pPr>
        <w:ind w:left="259" w:hanging="259"/>
      </w:pPr>
      <w:r>
        <w:t>5. Torque is zero when dipole is parallel to field.</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Remember: in a uniform electric field, net force is zero but torque may act on the dipole.</w:t>
            </w:r>
          </w:p>
        </w:tc>
      </w:tr>
    </w:tbl>
    <w:p/>
    <w:p>
      <w:pPr>
        <w:pStyle w:val="Heading2"/>
      </w:pPr>
      <w:r>
        <w:t>Quick Recap</w:t>
      </w:r>
    </w:p>
    <w:p>
      <w:pPr>
        <w:pStyle w:val="ListBullet"/>
      </w:pPr>
      <w:r>
        <w:t>Uniform field gives equal opposite forces.</w:t>
      </w:r>
    </w:p>
    <w:p>
      <w:pPr>
        <w:pStyle w:val="ListBullet"/>
      </w:pPr>
      <w:r>
        <w:t>Dipole experiences torque.</w:t>
      </w:r>
    </w:p>
    <w:p>
      <w:pPr>
        <w:pStyle w:val="ListBullet"/>
      </w:pPr>
      <w:r>
        <w:t>Torque aligns dipole with field.</w:t>
      </w:r>
    </w:p>
    <w:p>
      <w:pPr>
        <w:pStyle w:val="ListBullet"/>
      </w:pPr>
      <w:r>
        <w:t>τ = pE sin θ.</w:t>
      </w:r>
    </w:p>
    <w:p>
      <w:r>
        <w:br w:type="page"/>
      </w:r>
    </w:p>
    <w:p>
      <w:pPr>
        <w:pStyle w:val="Heading2"/>
      </w:pPr>
      <w:r>
        <w:t>Video Reference Link</w:t>
      </w:r>
    </w:p>
    <w:p>
      <w:pPr/>
      <w:r>
        <w:t>https://www.youtube.com/playlist?list=PL2ub1_oKCn7q2I8BeVPzoOKzXZgupaCtl</w:t>
      </w:r>
    </w:p>
    <w:p>
      <w:pPr/>
    </w:p>
    <w:p>
      <w:pPr>
        <w:pStyle w:val="Heading1"/>
      </w:pPr>
      <w:r>
        <w:t>Topic 15: Electric Flux</w:t>
      </w:r>
    </w:p>
    <w:p>
      <w:pPr>
        <w:pStyle w:val="Heading2"/>
      </w:pPr>
      <w:r>
        <w:t>Simple Explanation</w:t>
      </w:r>
    </w:p>
    <w:p>
      <w:pPr>
        <w:spacing w:after="120" w:line="269" w:lineRule="auto"/>
      </w:pPr>
      <w:r>
        <w:t>Electric flux tells how much electric field passes through a surface. It depends on electric field, area of surface, and angle between field and area vector.</w:t>
      </w:r>
    </w:p>
    <w:p>
      <w:pPr>
        <w:spacing w:after="120" w:line="269" w:lineRule="auto"/>
      </w:pPr>
      <w:r>
        <w:t>If field lines pass straight through a surface, flux is maximum. If field lines are parallel to the surface, flux is zero.</w:t>
      </w:r>
    </w:p>
    <w:p>
      <w:pPr>
        <w:spacing w:after="120" w:line="269" w:lineRule="auto"/>
      </w:pPr>
      <w:r>
        <w:t>Electric flux is important for understanding Gauss’s law.</w:t>
      </w:r>
    </w:p>
    <w:p>
      <w:pPr>
        <w:pStyle w:val="Heading2"/>
      </w:pPr>
      <w:r>
        <w:t>What is happening in the image</w:t>
      </w:r>
    </w:p>
    <w:p>
      <w:r>
        <w:t>The image should show electric field lines passing through a flat surface at different angles, with maximum and zero flux cases.</w:t>
      </w:r>
    </w:p>
    <w:p>
      <w:pPr>
        <w:pStyle w:val="Heading2"/>
      </w:pPr>
      <w:r>
        <w:t>Important Formula / Meaning of Symbols</w:t>
      </w:r>
    </w:p>
    <w:p>
      <w:pPr>
        <w:pStyle w:val="ListBullet"/>
      </w:pPr>
      <w:r>
        <w:t>Φ = E A cos θ</w:t>
      </w:r>
    </w:p>
    <w:p>
      <w:pPr>
        <w:pStyle w:val="ListBullet"/>
      </w:pPr>
      <w:r>
        <w:t>Φ = electric flux</w:t>
      </w:r>
    </w:p>
    <w:p>
      <w:pPr>
        <w:pStyle w:val="ListBullet"/>
      </w:pPr>
      <w:r>
        <w:t>E = electric field</w:t>
      </w:r>
    </w:p>
    <w:p>
      <w:pPr>
        <w:pStyle w:val="ListBullet"/>
      </w:pPr>
      <w:r>
        <w:t>A = area</w:t>
      </w:r>
    </w:p>
    <w:p>
      <w:pPr>
        <w:pStyle w:val="ListBullet"/>
      </w:pPr>
      <w:r>
        <w:t>θ = angle between electric field and area vector</w:t>
      </w:r>
    </w:p>
    <w:p>
      <w:pPr>
        <w:pStyle w:val="Heading2"/>
      </w:pPr>
      <w:r>
        <w:t>Real-life Examples</w:t>
      </w:r>
    </w:p>
    <w:p>
      <w:pPr>
        <w:ind w:left="259" w:hanging="259"/>
      </w:pPr>
      <w:r>
        <w:t>1. Flux is maximum when field is perpendicular to surface. Flux is zero when field is parallel to surface.</w:t>
      </w:r>
    </w:p>
    <w:p>
      <w:pPr>
        <w:pStyle w:val="Heading2"/>
      </w:pPr>
      <w:r>
        <w:t>Important Points</w:t>
      </w:r>
    </w:p>
    <w:p>
      <w:pPr>
        <w:ind w:left="259" w:hanging="259"/>
      </w:pPr>
      <w:r>
        <w:t>1. Flux measures field passing through surface.</w:t>
      </w:r>
    </w:p>
    <w:p>
      <w:pPr>
        <w:ind w:left="259" w:hanging="259"/>
      </w:pPr>
      <w:r>
        <w:t>2. Flux depends on angle.</w:t>
      </w:r>
    </w:p>
    <w:p>
      <w:pPr>
        <w:ind w:left="259" w:hanging="259"/>
      </w:pPr>
      <w:r>
        <w:t>3. Area vector is perpendicular to surface.</w:t>
      </w:r>
    </w:p>
    <w:p>
      <w:pPr>
        <w:ind w:left="259" w:hanging="259"/>
      </w:pPr>
      <w:r>
        <w:t>4. Maximum flux occurs when θ = 0°.</w:t>
      </w:r>
    </w:p>
    <w:p>
      <w:pPr>
        <w:ind w:left="259" w:hanging="259"/>
      </w:pPr>
      <w:r>
        <w:t>5. Zero flux occurs when θ = 90°.</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Mention the angle is between electric field and area vector, not between electric field and surface.</w:t>
            </w:r>
          </w:p>
        </w:tc>
      </w:tr>
    </w:tbl>
    <w:p/>
    <w:p>
      <w:pPr>
        <w:pStyle w:val="Heading2"/>
      </w:pPr>
      <w:r>
        <w:t>Quick Recap</w:t>
      </w:r>
    </w:p>
    <w:p>
      <w:pPr>
        <w:pStyle w:val="ListBullet"/>
      </w:pPr>
      <w:r>
        <w:t>Flux means field through surface.</w:t>
      </w:r>
    </w:p>
    <w:p>
      <w:pPr>
        <w:pStyle w:val="ListBullet"/>
      </w:pPr>
      <w:r>
        <w:t>Φ = EA cosθ.</w:t>
      </w:r>
    </w:p>
    <w:p>
      <w:pPr>
        <w:pStyle w:val="ListBullet"/>
      </w:pPr>
      <w:r>
        <w:t>Angle matters.</w:t>
      </w:r>
    </w:p>
    <w:p>
      <w:pPr>
        <w:pStyle w:val="ListBullet"/>
      </w:pPr>
      <w:r>
        <w:t>Flux is linked to Gauss’s law.</w:t>
      </w:r>
    </w:p>
    <w:p>
      <w:r>
        <w:br w:type="page"/>
      </w:r>
    </w:p>
    <w:p>
      <w:pPr>
        <w:pStyle w:val="Heading2"/>
      </w:pPr>
      <w:r>
        <w:t>Video Reference Link</w:t>
      </w:r>
    </w:p>
    <w:p>
      <w:pPr/>
      <w:r>
        <w:t>https://www.youtube.com/playlist?list=PL2ub1_oKCn7q2I8BeVPzoOKzXZgupaCtl</w:t>
      </w:r>
    </w:p>
    <w:p>
      <w:pPr/>
    </w:p>
    <w:p>
      <w:pPr>
        <w:pStyle w:val="Heading1"/>
      </w:pPr>
      <w:r>
        <w:t>Topic 16: Continuous Charge Distribution</w:t>
      </w:r>
    </w:p>
    <w:p>
      <w:pPr>
        <w:pStyle w:val="Heading2"/>
      </w:pPr>
      <w:r>
        <w:t>Simple Explanation</w:t>
      </w:r>
    </w:p>
    <w:p>
      <w:pPr>
        <w:spacing w:after="120" w:line="269" w:lineRule="auto"/>
      </w:pPr>
      <w:r>
        <w:t>Sometimes charge is not concentrated at a point but spread continuously over a line, surface, or volume. This is called continuous charge distribution.</w:t>
      </w:r>
    </w:p>
    <w:p>
      <w:pPr>
        <w:spacing w:after="120" w:line="269" w:lineRule="auto"/>
      </w:pPr>
      <w:r>
        <w:t>We use charge density to describe how charge is distributed. Linear charge density is for line charge, surface charge density is for surface charge, and volume charge density is for volume charge.</w:t>
      </w:r>
    </w:p>
    <w:p>
      <w:pPr>
        <w:spacing w:after="120" w:line="269" w:lineRule="auto"/>
      </w:pPr>
      <w:r>
        <w:t>This helps calculate electric field for extended charged bodies.</w:t>
      </w:r>
    </w:p>
    <w:p>
      <w:pPr>
        <w:pStyle w:val="Heading2"/>
      </w:pPr>
      <w:r>
        <w:t>What is happening in the image</w:t>
      </w:r>
    </w:p>
    <w:p>
      <w:r>
        <w:t>The image should show charge distributed on a line, on a surface, and inside a volume, with labels λ, σ, and ρ.</w:t>
      </w:r>
    </w:p>
    <w:p>
      <w:pPr>
        <w:pStyle w:val="Heading2"/>
      </w:pPr>
      <w:r>
        <w:t>Important Formula / Meaning of Symbols</w:t>
      </w:r>
    </w:p>
    <w:p>
      <w:pPr>
        <w:pStyle w:val="ListBullet"/>
      </w:pPr>
      <w:r>
        <w:t>λ = dq / dl</w:t>
      </w:r>
    </w:p>
    <w:p>
      <w:pPr>
        <w:pStyle w:val="ListBullet"/>
      </w:pPr>
      <w:r>
        <w:t>σ = dq / dA</w:t>
      </w:r>
    </w:p>
    <w:p>
      <w:pPr>
        <w:pStyle w:val="ListBullet"/>
      </w:pPr>
      <w:r>
        <w:t>ρ = dq / dV</w:t>
      </w:r>
    </w:p>
    <w:p>
      <w:pPr>
        <w:pStyle w:val="ListBullet"/>
      </w:pPr>
      <w:r>
        <w:t>λ = linear charge density</w:t>
      </w:r>
    </w:p>
    <w:p>
      <w:pPr>
        <w:pStyle w:val="ListBullet"/>
      </w:pPr>
      <w:r>
        <w:t>σ = surface charge density</w:t>
      </w:r>
    </w:p>
    <w:p>
      <w:pPr>
        <w:pStyle w:val="ListBullet"/>
      </w:pPr>
      <w:r>
        <w:t>ρ = volume charge density</w:t>
      </w:r>
    </w:p>
    <w:p>
      <w:pPr>
        <w:pStyle w:val="Heading2"/>
      </w:pPr>
      <w:r>
        <w:t>Real-life Examples</w:t>
      </w:r>
    </w:p>
    <w:p>
      <w:pPr>
        <w:ind w:left="259" w:hanging="259"/>
      </w:pPr>
      <w:r>
        <w:t>1. Charge on a thin wire is line distribution. Charge on a sheet is surface distribution. Charge inside a sphere is volume distribution.</w:t>
      </w:r>
    </w:p>
    <w:p>
      <w:pPr>
        <w:pStyle w:val="Heading2"/>
      </w:pPr>
      <w:r>
        <w:t>Important Points</w:t>
      </w:r>
    </w:p>
    <w:p>
      <w:pPr>
        <w:ind w:left="259" w:hanging="259"/>
      </w:pPr>
      <w:r>
        <w:t>1. Charge can be spread continuously.</w:t>
      </w:r>
    </w:p>
    <w:p>
      <w:pPr>
        <w:ind w:left="259" w:hanging="259"/>
      </w:pPr>
      <w:r>
        <w:t>2. Line charge uses λ.</w:t>
      </w:r>
    </w:p>
    <w:p>
      <w:pPr>
        <w:ind w:left="259" w:hanging="259"/>
      </w:pPr>
      <w:r>
        <w:t>3. Surface charge uses σ.</w:t>
      </w:r>
    </w:p>
    <w:p>
      <w:pPr>
        <w:ind w:left="259" w:hanging="259"/>
      </w:pPr>
      <w:r>
        <w:t>4. Volume charge uses ρ.</w:t>
      </w:r>
    </w:p>
    <w:p>
      <w:pPr>
        <w:ind w:left="259" w:hanging="259"/>
      </w:pPr>
      <w:r>
        <w:t>5. Small charge element dq is used in calculations.</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Use the correct density symbol: λ for line, σ for surface, and ρ for volume.</w:t>
            </w:r>
          </w:p>
        </w:tc>
      </w:tr>
    </w:tbl>
    <w:p/>
    <w:p>
      <w:pPr>
        <w:pStyle w:val="Heading2"/>
      </w:pPr>
      <w:r>
        <w:t>Quick Recap</w:t>
      </w:r>
    </w:p>
    <w:p>
      <w:pPr>
        <w:pStyle w:val="ListBullet"/>
      </w:pPr>
      <w:r>
        <w:t>Continuous distribution means spread-out charge.</w:t>
      </w:r>
    </w:p>
    <w:p>
      <w:pPr>
        <w:pStyle w:val="ListBullet"/>
      </w:pPr>
      <w:r>
        <w:t>λ = line charge density.</w:t>
      </w:r>
    </w:p>
    <w:p>
      <w:pPr>
        <w:pStyle w:val="ListBullet"/>
      </w:pPr>
      <w:r>
        <w:t>σ = surface charge density.</w:t>
      </w:r>
    </w:p>
    <w:p>
      <w:pPr>
        <w:pStyle w:val="ListBullet"/>
      </w:pPr>
      <w:r>
        <w:t>ρ = volume charge density.</w:t>
      </w:r>
    </w:p>
    <w:p>
      <w:r>
        <w:br w:type="page"/>
      </w:r>
    </w:p>
    <w:p>
      <w:pPr>
        <w:pStyle w:val="Heading2"/>
      </w:pPr>
      <w:r>
        <w:t>Video Reference Link</w:t>
      </w:r>
    </w:p>
    <w:p>
      <w:pPr/>
      <w:r>
        <w:t>https://www.youtube.com/playlist?list=PL2ub1_oKCn7q2I8BeVPzoOKzXZgupaCtl</w:t>
      </w:r>
    </w:p>
    <w:p>
      <w:pPr/>
    </w:p>
    <w:p>
      <w:pPr>
        <w:pStyle w:val="Heading1"/>
      </w:pPr>
      <w:r>
        <w:t>Topic 17: Gauss’s Law</w:t>
      </w:r>
    </w:p>
    <w:p>
      <w:pPr>
        <w:pStyle w:val="Heading2"/>
      </w:pPr>
      <w:r>
        <w:t>Simple Explanation</w:t>
      </w:r>
    </w:p>
    <w:p>
      <w:pPr>
        <w:spacing w:after="120" w:line="269" w:lineRule="auto"/>
      </w:pPr>
      <w:r>
        <w:t>Gauss’s law relates electric flux through a closed surface to the total charge enclosed by that surface.</w:t>
      </w:r>
    </w:p>
    <w:p>
      <w:pPr>
        <w:spacing w:after="120" w:line="269" w:lineRule="auto"/>
      </w:pPr>
      <w:r>
        <w:t>It says that total electric flux through a closed surface is equal to charge enclosed divided by permittivity of free space.</w:t>
      </w:r>
    </w:p>
    <w:p>
      <w:pPr>
        <w:spacing w:after="120" w:line="269" w:lineRule="auto"/>
      </w:pPr>
      <w:r>
        <w:t>Gauss’s law is especially useful for symmetrical charge distributions.</w:t>
      </w:r>
    </w:p>
    <w:p>
      <w:pPr>
        <w:pStyle w:val="Heading2"/>
      </w:pPr>
      <w:r>
        <w:t>What is happening in the image</w:t>
      </w:r>
    </w:p>
    <w:p>
      <w:r>
        <w:t>The image should show a charge inside a closed spherical surface with electric field lines passing outward through the surface.</w:t>
      </w:r>
    </w:p>
    <w:p>
      <w:pPr>
        <w:pStyle w:val="Heading2"/>
      </w:pPr>
      <w:r>
        <w:t>Important Formula / Meaning of Symbols</w:t>
      </w:r>
    </w:p>
    <w:p>
      <w:pPr>
        <w:pStyle w:val="ListBullet"/>
      </w:pPr>
      <w:r>
        <w:t>Φ = q / ε0</w:t>
      </w:r>
    </w:p>
    <w:p>
      <w:pPr>
        <w:pStyle w:val="ListBullet"/>
      </w:pPr>
      <w:r>
        <w:t>Φ = total electric flux</w:t>
      </w:r>
    </w:p>
    <w:p>
      <w:pPr>
        <w:pStyle w:val="ListBullet"/>
      </w:pPr>
      <w:r>
        <w:t>q = charge enclosed</w:t>
      </w:r>
    </w:p>
    <w:p>
      <w:pPr>
        <w:pStyle w:val="ListBullet"/>
      </w:pPr>
      <w:r>
        <w:t>ε0 = permittivity of free space</w:t>
      </w:r>
    </w:p>
    <w:p>
      <w:pPr>
        <w:pStyle w:val="Heading2"/>
      </w:pPr>
      <w:r>
        <w:t>Real-life Examples</w:t>
      </w:r>
    </w:p>
    <w:p>
      <w:pPr>
        <w:ind w:left="259" w:hanging="259"/>
      </w:pPr>
      <w:r>
        <w:t>1. If a positive charge is inside a spherical closed surface, field lines pass outward through the surface.</w:t>
      </w:r>
    </w:p>
    <w:p>
      <w:pPr>
        <w:pStyle w:val="Heading2"/>
      </w:pPr>
      <w:r>
        <w:t>Important Points</w:t>
      </w:r>
    </w:p>
    <w:p>
      <w:pPr>
        <w:ind w:left="259" w:hanging="259"/>
      </w:pPr>
      <w:r>
        <w:t>1. Gauss’s law uses closed surface.</w:t>
      </w:r>
    </w:p>
    <w:p>
      <w:pPr>
        <w:ind w:left="259" w:hanging="259"/>
      </w:pPr>
      <w:r>
        <w:t>2. Only enclosed charge matters for net flux.</w:t>
      </w:r>
    </w:p>
    <w:p>
      <w:pPr>
        <w:ind w:left="259" w:hanging="259"/>
      </w:pPr>
      <w:r>
        <w:t>3. Gaussian surface is imaginary.</w:t>
      </w:r>
    </w:p>
    <w:p>
      <w:pPr>
        <w:ind w:left="259" w:hanging="259"/>
      </w:pPr>
      <w:r>
        <w:t>4. Flux is proportional to enclosed charge.</w:t>
      </w:r>
    </w:p>
    <w:p>
      <w:pPr>
        <w:ind w:left="259" w:hanging="259"/>
      </w:pPr>
      <w:r>
        <w:t>5. Useful for symmetry.</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Write that Gauss’s law depends on charge enclosed inside the closed surface.</w:t>
            </w:r>
          </w:p>
        </w:tc>
      </w:tr>
    </w:tbl>
    <w:p/>
    <w:p>
      <w:pPr>
        <w:pStyle w:val="Heading2"/>
      </w:pPr>
      <w:r>
        <w:t>Quick Recap</w:t>
      </w:r>
    </w:p>
    <w:p>
      <w:pPr>
        <w:pStyle w:val="ListBullet"/>
      </w:pPr>
      <w:r>
        <w:t>Gauss’s law connects flux and charge.</w:t>
      </w:r>
    </w:p>
    <w:p>
      <w:pPr>
        <w:pStyle w:val="ListBullet"/>
      </w:pPr>
      <w:r>
        <w:t>Closed surface is required.</w:t>
      </w:r>
    </w:p>
    <w:p>
      <w:pPr>
        <w:pStyle w:val="ListBullet"/>
      </w:pPr>
      <w:r>
        <w:t>Φ = q/ε0.</w:t>
      </w:r>
    </w:p>
    <w:p>
      <w:pPr>
        <w:pStyle w:val="ListBullet"/>
      </w:pPr>
      <w:r>
        <w:t>More enclosed charge means more flux.</w:t>
      </w:r>
    </w:p>
    <w:p>
      <w:r>
        <w:br w:type="page"/>
      </w:r>
    </w:p>
    <w:p>
      <w:pPr>
        <w:pStyle w:val="Heading2"/>
      </w:pPr>
      <w:r>
        <w:t>Video Reference Link</w:t>
      </w:r>
    </w:p>
    <w:p>
      <w:pPr/>
      <w:r>
        <w:t>https://www.youtube.com/playlist?list=PL2ub1_oKCn7q2I8BeVPzoOKzXZgupaCtl</w:t>
      </w:r>
    </w:p>
    <w:p>
      <w:pPr/>
    </w:p>
    <w:p>
      <w:pPr>
        <w:pStyle w:val="Heading1"/>
      </w:pPr>
      <w:r>
        <w:t>Topic 18: Applications of Gauss’s Law</w:t>
      </w:r>
    </w:p>
    <w:p>
      <w:pPr>
        <w:pStyle w:val="Heading2"/>
      </w:pPr>
      <w:r>
        <w:t>Simple Explanation</w:t>
      </w:r>
    </w:p>
    <w:p>
      <w:pPr>
        <w:spacing w:after="120" w:line="269" w:lineRule="auto"/>
      </w:pPr>
      <w:r>
        <w:t>Gauss’s law can be used to calculate electric field for symmetric charge distributions. Common applications include field due to an infinite line charge, an infinite plane sheet, and a uniformly charged spherical shell.</w:t>
      </w:r>
    </w:p>
    <w:p>
      <w:pPr>
        <w:spacing w:after="120" w:line="269" w:lineRule="auto"/>
      </w:pPr>
      <w:r>
        <w:t>The main step is to choose a suitable Gaussian surface according to symmetry.</w:t>
      </w:r>
    </w:p>
    <w:p>
      <w:pPr>
        <w:spacing w:after="120" w:line="269" w:lineRule="auto"/>
      </w:pPr>
      <w:r>
        <w:t>Gauss’s law makes some electric field calculations simpler than direct Coulomb law integration.</w:t>
      </w:r>
    </w:p>
    <w:p>
      <w:pPr>
        <w:pStyle w:val="Heading2"/>
      </w:pPr>
      <w:r>
        <w:t>What is happening in the image</w:t>
      </w:r>
    </w:p>
    <w:p>
      <w:r>
        <w:t>The image should show three applications: cylindrical Gaussian surface for line charge, pillbox surface for plane sheet, and spherical surface for charged shell.</w:t>
      </w:r>
    </w:p>
    <w:p>
      <w:pPr>
        <w:pStyle w:val="Heading2"/>
      </w:pPr>
      <w:r>
        <w:t>Important Formula / Meaning of Symbols</w:t>
      </w:r>
    </w:p>
    <w:p>
      <w:pPr>
        <w:pStyle w:val="ListBullet"/>
      </w:pPr>
      <w:r>
        <w:t>Use Gauss’s law: Φ = q / ε0</w:t>
      </w:r>
    </w:p>
    <w:p>
      <w:pPr>
        <w:pStyle w:val="ListBullet"/>
      </w:pPr>
      <w:r>
        <w:t>Choose Gaussian surface based on symmetry.</w:t>
      </w:r>
    </w:p>
    <w:p>
      <w:pPr>
        <w:pStyle w:val="Heading2"/>
      </w:pPr>
      <w:r>
        <w:t>Real-life Examples</w:t>
      </w:r>
    </w:p>
    <w:p>
      <w:pPr>
        <w:ind w:left="259" w:hanging="259"/>
      </w:pPr>
      <w:r>
        <w:t>1. For a line charge, choose cylindrical Gaussian surface. For a plane sheet, choose pillbox surface. For a spherical shell, choose spherical Gaussian surface.</w:t>
      </w:r>
    </w:p>
    <w:p>
      <w:pPr>
        <w:pStyle w:val="Heading2"/>
      </w:pPr>
      <w:r>
        <w:t>Important Points</w:t>
      </w:r>
    </w:p>
    <w:p>
      <w:pPr>
        <w:ind w:left="259" w:hanging="259"/>
      </w:pPr>
      <w:r>
        <w:t>1. Choose Gaussian surface carefully.</w:t>
      </w:r>
    </w:p>
    <w:p>
      <w:pPr>
        <w:ind w:left="259" w:hanging="259"/>
      </w:pPr>
      <w:r>
        <w:t>2. Use symmetry to simplify electric field.</w:t>
      </w:r>
    </w:p>
    <w:p>
      <w:pPr>
        <w:ind w:left="259" w:hanging="259"/>
      </w:pPr>
      <w:r>
        <w:t>3. Line charge uses cylinder.</w:t>
      </w:r>
    </w:p>
    <w:p>
      <w:pPr>
        <w:ind w:left="259" w:hanging="259"/>
      </w:pPr>
      <w:r>
        <w:t>4. Plane sheet uses pillbox.</w:t>
      </w:r>
    </w:p>
    <w:p>
      <w:pPr>
        <w:ind w:left="259" w:hanging="259"/>
      </w:pPr>
      <w:r>
        <w:t>5. Spherical charge uses sphere.</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Before solving, clearly state the Gaussian surface chosen and why it matches symmetry.</w:t>
            </w:r>
          </w:p>
        </w:tc>
      </w:tr>
    </w:tbl>
    <w:p/>
    <w:p>
      <w:pPr>
        <w:pStyle w:val="Heading2"/>
      </w:pPr>
      <w:r>
        <w:t>Quick Recap</w:t>
      </w:r>
    </w:p>
    <w:p>
      <w:pPr>
        <w:pStyle w:val="ListBullet"/>
      </w:pPr>
      <w:r>
        <w:t>Gauss’s law is useful for symmetry.</w:t>
      </w:r>
    </w:p>
    <w:p>
      <w:pPr>
        <w:pStyle w:val="ListBullet"/>
      </w:pPr>
      <w:r>
        <w:t>Cylinder for line charge.</w:t>
      </w:r>
    </w:p>
    <w:p>
      <w:pPr>
        <w:pStyle w:val="ListBullet"/>
      </w:pPr>
      <w:r>
        <w:t>Pillbox for plane sheet.</w:t>
      </w:r>
    </w:p>
    <w:p>
      <w:pPr>
        <w:pStyle w:val="ListBullet"/>
      </w:pPr>
      <w:r>
        <w:t>Sphere for spherical charge.</w:t>
      </w:r>
    </w:p>
    <w:p>
      <w:r>
        <w:br w:type="page"/>
      </w:r>
    </w:p>
    <w:p>
      <w:pPr>
        <w:pStyle w:val="Heading2"/>
      </w:pPr>
      <w:r>
        <w:t>Video Reference Link</w:t>
      </w:r>
    </w:p>
    <w:p>
      <w:pPr/>
      <w:r>
        <w:t>https://www.youtube.com/watch?v=9MN0eTC-vzQ</w:t>
      </w:r>
    </w:p>
    <w:p>
      <w:pPr/>
    </w:p>
    <w:p>
      <w:pPr>
        <w:pStyle w:val="Heading1"/>
      </w:pPr>
      <w:r>
        <w:t>Topic 19: Chapter Formula Revision</w:t>
      </w:r>
    </w:p>
    <w:p>
      <w:pPr>
        <w:pStyle w:val="Heading2"/>
      </w:pPr>
      <w:r>
        <w:t>Simple Explanation</w:t>
      </w:r>
    </w:p>
    <w:p>
      <w:pPr>
        <w:spacing w:after="120" w:line="269" w:lineRule="auto"/>
      </w:pPr>
      <w:r>
        <w:t>This topic is for quick revision of all important formulas from Electric Charges and Fields.</w:t>
      </w:r>
    </w:p>
    <w:p>
      <w:pPr>
        <w:spacing w:after="120" w:line="269" w:lineRule="auto"/>
      </w:pPr>
      <w:r>
        <w:t>Students should revise the meaning of each symbol along with the formula. Understanding symbols is more important than memorising blindly.</w:t>
      </w:r>
    </w:p>
    <w:p>
      <w:pPr>
        <w:spacing w:after="120" w:line="269" w:lineRule="auto"/>
      </w:pPr>
      <w:r>
        <w:t>Formula revision helps before topic quizzes and final chapter test.</w:t>
      </w:r>
    </w:p>
    <w:p>
      <w:pPr>
        <w:pStyle w:val="Heading2"/>
      </w:pPr>
      <w:r>
        <w:t>What is happening in the image</w:t>
      </w:r>
    </w:p>
    <w:p>
      <w:r>
        <w:t>The image should show a neat formula sheet with key formulas: q = ne, F = kq1q2/r², E = F/q, E = kq/r², p = q×2a, τ = pE sinθ, Φ = EA cosθ, Φ = q/ε0.</w:t>
      </w:r>
    </w:p>
    <w:p>
      <w:pPr>
        <w:pStyle w:val="Heading2"/>
      </w:pPr>
      <w:r>
        <w:t>Important Formula / Meaning of Symbols</w:t>
      </w:r>
    </w:p>
    <w:p>
      <w:pPr>
        <w:pStyle w:val="ListBullet"/>
      </w:pPr>
      <w:r>
        <w:t>q = ne</w:t>
      </w:r>
    </w:p>
    <w:p>
      <w:pPr>
        <w:pStyle w:val="ListBullet"/>
      </w:pPr>
      <w:r>
        <w:t>F = k q1 q2 / r²</w:t>
      </w:r>
    </w:p>
    <w:p>
      <w:pPr>
        <w:pStyle w:val="ListBullet"/>
      </w:pPr>
      <w:r>
        <w:t>E = F / q</w:t>
      </w:r>
    </w:p>
    <w:p>
      <w:pPr>
        <w:pStyle w:val="ListBullet"/>
      </w:pPr>
      <w:r>
        <w:t>E = k q / r²</w:t>
      </w:r>
    </w:p>
    <w:p>
      <w:pPr>
        <w:pStyle w:val="ListBullet"/>
      </w:pPr>
      <w:r>
        <w:t>p = q × 2a</w:t>
      </w:r>
    </w:p>
    <w:p>
      <w:pPr>
        <w:pStyle w:val="ListBullet"/>
      </w:pPr>
      <w:r>
        <w:t>τ = pE sin θ</w:t>
      </w:r>
    </w:p>
    <w:p>
      <w:pPr>
        <w:pStyle w:val="ListBullet"/>
      </w:pPr>
      <w:r>
        <w:t>Φ = E A cos θ</w:t>
      </w:r>
    </w:p>
    <w:p>
      <w:pPr>
        <w:pStyle w:val="ListBullet"/>
      </w:pPr>
      <w:r>
        <w:t>Φ = q / ε0</w:t>
      </w:r>
    </w:p>
    <w:p>
      <w:pPr>
        <w:pStyle w:val="Heading2"/>
      </w:pPr>
      <w:r>
        <w:t>Real-life Examples</w:t>
      </w:r>
    </w:p>
    <w:p>
      <w:pPr>
        <w:ind w:left="259" w:hanging="259"/>
      </w:pPr>
      <w:r>
        <w:t>1. Use q = ne for quantisation. Use Coulomb’s law for force. Use E = F/q for electric field. Use Gauss’s law for flux through closed surface.</w:t>
      </w:r>
    </w:p>
    <w:p>
      <w:pPr>
        <w:pStyle w:val="Heading2"/>
      </w:pPr>
      <w:r>
        <w:t>Important Points</w:t>
      </w:r>
    </w:p>
    <w:p>
      <w:pPr>
        <w:ind w:left="259" w:hanging="259"/>
      </w:pPr>
      <w:r>
        <w:t>1. Revise formula with meaning of symbols.</w:t>
      </w:r>
    </w:p>
    <w:p>
      <w:pPr>
        <w:ind w:left="259" w:hanging="259"/>
      </w:pPr>
      <w:r>
        <w:t>2. Check units where required.</w:t>
      </w:r>
    </w:p>
    <w:p>
      <w:pPr>
        <w:ind w:left="259" w:hanging="259"/>
      </w:pPr>
      <w:r>
        <w:t>3. Understand when to use each formula.</w:t>
      </w:r>
    </w:p>
    <w:p>
      <w:pPr>
        <w:ind w:left="259" w:hanging="259"/>
      </w:pPr>
      <w:r>
        <w:t>4. Draw diagrams for vector topics.</w:t>
      </w:r>
    </w:p>
    <w:p>
      <w:pPr>
        <w:ind w:left="259" w:hanging="259"/>
      </w:pPr>
      <w:r>
        <w:t>5. Do not confuse electric field and electric flux.</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Formula alone is not enough; write meaning of symbols and correct units where needed.</w:t>
            </w:r>
          </w:p>
        </w:tc>
      </w:tr>
    </w:tbl>
    <w:p/>
    <w:p>
      <w:pPr>
        <w:pStyle w:val="Heading2"/>
      </w:pPr>
      <w:r>
        <w:t>Quick Recap</w:t>
      </w:r>
    </w:p>
    <w:p>
      <w:pPr>
        <w:pStyle w:val="ListBullet"/>
      </w:pPr>
      <w:r>
        <w:t>Quantisation: q = ne.</w:t>
      </w:r>
    </w:p>
    <w:p>
      <w:pPr>
        <w:pStyle w:val="ListBullet"/>
      </w:pPr>
      <w:r>
        <w:t>Force: F = kq1q2/r².</w:t>
      </w:r>
    </w:p>
    <w:p>
      <w:pPr>
        <w:pStyle w:val="ListBullet"/>
      </w:pPr>
      <w:r>
        <w:t>Electric field: E = F/q.</w:t>
      </w:r>
    </w:p>
    <w:p>
      <w:pPr>
        <w:pStyle w:val="ListBullet"/>
      </w:pPr>
      <w:r>
        <w:t>Flux: Φ = EA cosθ.</w:t>
      </w:r>
    </w:p>
    <w:p>
      <w:pPr>
        <w:pStyle w:val="ListBullet"/>
      </w:pPr>
      <w:r>
        <w:t>Gauss’s law: Φ = q/ε0.</w:t>
      </w:r>
    </w:p>
    <w:p>
      <w:r>
        <w:br w:type="page"/>
      </w:r>
    </w:p>
    <w:p>
      <w:pPr>
        <w:pStyle w:val="Heading2"/>
      </w:pPr>
      <w:r>
        <w:t>Video Reference Link</w:t>
      </w:r>
    </w:p>
    <w:p>
      <w:pPr/>
      <w:r>
        <w:t>https://www.khanacademy.org/science/in-in-class-12th-physics-india/in-in-electric-charges-and-field/x51bd77206da864f3%3Agauss-law/v/gauss-law-of-electricity</w:t>
      </w:r>
    </w:p>
    <w:p>
      <w:pPr/>
    </w:p>
    <w:p>
      <w:pPr>
        <w:pStyle w:val="Heading1"/>
      </w:pPr>
      <w:r>
        <w:t>Topic 20: Final Chapter Test Preparation</w:t>
      </w:r>
    </w:p>
    <w:p>
      <w:pPr>
        <w:pStyle w:val="Heading2"/>
      </w:pPr>
      <w:r>
        <w:t>Simple Explanation</w:t>
      </w:r>
    </w:p>
    <w:p>
      <w:pPr>
        <w:spacing w:after="120" w:line="269" w:lineRule="auto"/>
      </w:pPr>
      <w:r>
        <w:t>This final topic helps students prepare for the chapter test. Students should revise definitions, formulas, diagrams, examples, and common mistakes.</w:t>
      </w:r>
    </w:p>
    <w:p>
      <w:pPr>
        <w:spacing w:after="120" w:line="269" w:lineRule="auto"/>
      </w:pPr>
      <w:r>
        <w:t>The final test may include MCQ, short answers, long answers, numerical questions, scenario-based questions, and voice-to-text answers.</w:t>
      </w:r>
    </w:p>
    <w:p>
      <w:pPr>
        <w:spacing w:after="120" w:line="269" w:lineRule="auto"/>
      </w:pPr>
      <w:r>
        <w:t>Students should focus on understanding, not memorising only.</w:t>
      </w:r>
    </w:p>
    <w:p>
      <w:pPr>
        <w:pStyle w:val="Heading2"/>
      </w:pPr>
      <w:r>
        <w:t>What is happening in the image</w:t>
      </w:r>
    </w:p>
    <w:p>
      <w:r>
        <w:t>The image should show a student revising the chapter with icons for formulas, diagrams, quizzes, and final test readiness.</w:t>
      </w:r>
    </w:p>
    <w:p>
      <w:pPr>
        <w:pStyle w:val="Heading2"/>
      </w:pPr>
      <w:r>
        <w:t>Real-life Examples</w:t>
      </w:r>
    </w:p>
    <w:p>
      <w:pPr>
        <w:ind w:left="259" w:hanging="259"/>
      </w:pPr>
      <w:r>
        <w:t>1. Scenario: Explain why a rubbed comb attracts paper pieces.</w:t>
      </w:r>
    </w:p>
    <w:p>
      <w:pPr>
        <w:ind w:left="259" w:hanging="259"/>
      </w:pPr>
      <w:r>
        <w:t>2. Definition: Define electric field.</w:t>
      </w:r>
    </w:p>
    <w:p>
      <w:pPr>
        <w:ind w:left="259" w:hanging="259"/>
      </w:pPr>
      <w:r>
        <w:t>3. Formula: State Coulomb’s law with formula.</w:t>
      </w:r>
    </w:p>
    <w:p>
      <w:pPr>
        <w:ind w:left="259" w:hanging="259"/>
      </w:pPr>
      <w:r>
        <w:t>4. Application: Choose Gaussian surface for a symmetric charge distribution.</w:t>
      </w:r>
    </w:p>
    <w:p>
      <w:pPr>
        <w:pStyle w:val="Heading2"/>
      </w:pPr>
      <w:r>
        <w:t>Important Points</w:t>
      </w:r>
    </w:p>
    <w:p>
      <w:pPr>
        <w:ind w:left="259" w:hanging="259"/>
      </w:pPr>
      <w:r>
        <w:t>1. Revise every topic once.</w:t>
      </w:r>
    </w:p>
    <w:p>
      <w:pPr>
        <w:ind w:left="259" w:hanging="259"/>
      </w:pPr>
      <w:r>
        <w:t>2. Practice formulas and meanings.</w:t>
      </w:r>
    </w:p>
    <w:p>
      <w:pPr>
        <w:ind w:left="259" w:hanging="259"/>
      </w:pPr>
      <w:r>
        <w:t>3. Understand image-based examples.</w:t>
      </w:r>
    </w:p>
    <w:p>
      <w:pPr>
        <w:ind w:left="259" w:hanging="259"/>
      </w:pPr>
      <w:r>
        <w:t>4. Review wrong quiz answers.</w:t>
      </w:r>
    </w:p>
    <w:p>
      <w:pPr>
        <w:ind w:left="259" w:hanging="259"/>
      </w:pPr>
      <w:r>
        <w:t>5. Attempt the final chapter test only after all topic quizzes are passed.</w:t>
      </w:r>
    </w:p>
    <w:tbl>
      <w:tblPr>
        <w:tblW w:type="auto" w:w="0"/>
        <w:jc w:val="center"/>
        <w:tblLook w:firstColumn="1" w:firstRow="1" w:lastColumn="0" w:lastRow="0" w:noHBand="0" w:noVBand="1" w:val="04A0"/>
      </w:tblPr>
      <w:tblGrid>
        <w:gridCol w:w="10080"/>
      </w:tblGrid>
      <w:tr>
        <w:tc>
          <w:tcPr>
            <w:tcW w:type="dxa" w:w="10080"/>
            <w:vAlign w:val="top"/>
            <w:shd w:fill="EFF6FF"/>
          </w:tcPr>
          <w:p>
            <w:r>
              <w:rPr>
                <w:b/>
                <w:color w:val="1D4ED8"/>
                <w:sz w:val="22"/>
              </w:rPr>
              <w:t>Board Exam Tip</w:t>
            </w:r>
          </w:p>
          <w:p>
            <w:pPr>
              <w:pStyle w:val="BodyTextSmall"/>
            </w:pPr>
            <w:r>
              <w:t>For descriptive answers, write definition, formula, meaning of symbols, and one important point or example.</w:t>
            </w:r>
          </w:p>
        </w:tc>
      </w:tr>
    </w:tbl>
    <w:p/>
    <w:p>
      <w:pPr>
        <w:pStyle w:val="Heading2"/>
      </w:pPr>
      <w:r>
        <w:t>Quick Recap</w:t>
      </w:r>
    </w:p>
    <w:p>
      <w:pPr>
        <w:pStyle w:val="ListBullet"/>
      </w:pPr>
      <w:r>
        <w:t>Revise concepts.</w:t>
      </w:r>
    </w:p>
    <w:p>
      <w:pPr>
        <w:pStyle w:val="ListBullet"/>
      </w:pPr>
      <w:r>
        <w:t>Practice formulas.</w:t>
      </w:r>
    </w:p>
    <w:p>
      <w:pPr>
        <w:pStyle w:val="ListBullet"/>
      </w:pPr>
      <w:r>
        <w:t>Understand diagrams.</w:t>
      </w:r>
    </w:p>
    <w:p>
      <w:pPr>
        <w:pStyle w:val="ListBullet"/>
      </w:pPr>
      <w:r>
        <w:t>Review mistakes.</w:t>
      </w:r>
    </w:p>
    <w:p>
      <w:pPr>
        <w:pStyle w:val="ListBullet"/>
      </w:pPr>
      <w:r>
        <w:t>Then attempt final chapter test.</w:t>
      </w:r>
    </w:p>
    <w:p/>
    <w:p>
      <w:pPr>
        <w:pStyle w:val="Heading2"/>
      </w:pPr>
      <w:r>
        <w:t>Video Reference Link</w:t>
      </w:r>
    </w:p>
    <w:p>
      <w:pPr/>
      <w:r>
        <w:t>https://www.khanacademy.org/science/in-in-class-12th-physics-india/in-in-electric-charges-and-field/x51bd77206da864f3%3Ain-in-application-of-gauss-law/a/electric-field-due-to-an-infinite-line-of-charge</w:t>
      </w:r>
    </w:p>
    <w:p>
      <w:pPr/>
    </w:p>
    <w:p>
      <w:pPr>
        <w:jc w:val="center"/>
      </w:pPr>
      <w:r>
        <w:rPr>
          <w:b/>
          <w:color w:val="475569"/>
        </w:rPr>
        <w:t>End of Study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Small">
    <w:name w:val="BodyTextSmall"/>
    <w:pPr>
      <w:spacing w:after="80" w:line="259" w:lineRule="auto"/>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